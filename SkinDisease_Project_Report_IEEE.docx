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60"/>
        <w:jc w:val="center"/>
      </w:pPr>
      <w:r>
        <w:rPr>
          <w:rFonts w:ascii="Times New Roman" w:hAnsi="Times New Roman"/>
          <w:b/>
          <w:sz w:val="40"/>
        </w:rPr>
        <w:t>Deep Learning Architectures for Equitable and Accurate Skin Disease Diagnosis</w:t>
      </w:r>
    </w:p>
    <w:p>
      <w:pPr>
        <w:spacing w:after="80"/>
        <w:jc w:val="center"/>
      </w:pPr>
      <w:r>
        <w:rPr>
          <w:rFonts w:ascii="Times New Roman" w:hAnsi="Times New Roman"/>
          <w:sz w:val="22"/>
        </w:rPr>
        <w:t>Devansh Singh, Prakhar Umrao, Komaravolu Aashrith Saradhi</w:t>
      </w:r>
    </w:p>
    <w:p>
      <w:pPr>
        <w:spacing w:after="200"/>
        <w:jc w:val="center"/>
      </w:pPr>
      <w:r>
        <w:rPr>
          <w:rFonts w:ascii="Times New Roman" w:hAnsi="Times New Roman"/>
          <w:i/>
          <w:sz w:val="18"/>
        </w:rPr>
        <w:t>Department of Computer Science and Engineering, Manipal Institute of Technology, Manipal</w:t>
        <w:br/>
        <w:t>CSE-3223: Deep Learning Lab | Academic Year 2025-26</w:t>
      </w:r>
    </w:p>
    <w:p>
      <w:pPr>
        <w:spacing w:before="80" w:after="120" w:line="240" w:lineRule="exact"/>
        <w:jc w:val="both"/>
      </w:pPr>
      <w:r>
        <w:rPr>
          <w:rFonts w:ascii="Times New Roman" w:hAnsi="Times New Roman"/>
          <w:b/>
          <w:i/>
          <w:sz w:val="18"/>
        </w:rPr>
        <w:t>Abstract—</w:t>
      </w:r>
      <w:r>
        <w:rPr>
          <w:rFonts w:ascii="Times New Roman" w:hAnsi="Times New Roman"/>
          <w:sz w:val="18"/>
        </w:rPr>
        <w:t>This project presents an offline-capable, mobile-deployable skin disease classification system powered by EfficientNet-B2, trained via a 3-stage progressive transfer learning pipeline across five dermatological datasets (HAM10000, ISIC 2019, PAD-UFES-20, Fitzpatrick17k-C, DermNet). The system classifies skin lesion images into 16 unified disease categories spanning neoplastic and inflammatory conditions relevant to Indian clinical settings. We incorporate Fitzpatrick Skin Type (FST) diversity and employ experience replay to mitigate catastrophic forgetting during multi-stage training. The final model achieves 71.1% accuracy on HAM10000 (Stage 1), 67.7% on the combined ISIC+PAD test set (Stage 2), and demonstrates improved skin tone robustness with a composite score of 0.364 at Stage 3. The model is exported via PyTorch Mobile (&lt;50 MB) for fully offline smartphone deployment.</w:t>
      </w:r>
    </w:p>
    <w:p>
      <w:pPr>
        <w:spacing w:after="200" w:line="240" w:lineRule="exact"/>
        <w:jc w:val="both"/>
      </w:pPr>
      <w:r>
        <w:rPr>
          <w:rFonts w:ascii="Times New Roman" w:hAnsi="Times New Roman"/>
          <w:b/>
          <w:i/>
          <w:sz w:val="18"/>
        </w:rPr>
        <w:t>Keywords—</w:t>
      </w:r>
      <w:r>
        <w:rPr>
          <w:rFonts w:ascii="Times New Roman" w:hAnsi="Times New Roman"/>
          <w:i/>
          <w:sz w:val="18"/>
        </w:rPr>
        <w:t>skin disease classification, EfficientNet, transfer learning, experience replay, Fitzpatrick skin type, mobile deployment, dermatological AI</w:t>
      </w:r>
    </w:p>
    <w:p>
      <w:pPr>
        <w:spacing w:after="40"/>
        <w:pBdr>
          <w:bottom w:val="single" w:sz="6" w:space="1" w:color="999999"/>
        </w:pBdr>
      </w:pPr>
    </w:p>
    <w:p>
      <w:pPr>
        <w:spacing w:before="280" w:after="120"/>
        <w:jc w:val="center"/>
      </w:pPr>
      <w:r>
        <w:rPr>
          <w:rFonts w:ascii="Times New Roman" w:hAnsi="Times New Roman"/>
          <w:b/>
          <w:sz w:val="22"/>
        </w:rPr>
        <w:t>I. INTRODUCTION</w:t>
      </w:r>
    </w:p>
    <w:p>
      <w:pPr>
        <w:spacing w:after="80" w:before="0" w:line="260" w:lineRule="exact"/>
        <w:ind w:firstLine="0"/>
        <w:jc w:val="both"/>
      </w:pPr>
      <w:r>
        <w:rPr>
          <w:rFonts w:ascii="Times New Roman" w:hAnsi="Times New Roman"/>
          <w:sz w:val="20"/>
        </w:rPr>
        <w:t>Skin diseases affect an estimated 1.8 billion people globally [1]. In rural India, access to dermatological expertise is severely limited—approximately 1 dermatologist per 100,000 population—leading to delayed diagnoses of malignant and inflammatory conditions [2]. Early detection of melanoma (MEL), basal cell carcinoma (BCC), and squamous cell carcinoma (SCC) is critical for patient survival, yet requires specialized expertise unavailable in primary healthcare settings.</w:t>
      </w:r>
    </w:p>
    <w:p>
      <w:pPr>
        <w:spacing w:after="80" w:before="0" w:line="260" w:lineRule="exact"/>
        <w:ind w:firstLine="283"/>
        <w:jc w:val="both"/>
      </w:pPr>
      <w:r>
        <w:rPr>
          <w:rFonts w:ascii="Times New Roman" w:hAnsi="Times New Roman"/>
          <w:sz w:val="20"/>
        </w:rPr>
        <w:t>Deep learning has shown remarkable promise in automated dermatological diagnosis, with convolutional neural networks (CNNs) achieving dermatologist-level performance on curated benchmarks [3]. However, critical challenges remain: (1) the domain gap between dermoscopic training images and smartphone photographs; (2) demographic bias from datasets predominantly featuring light-skinned subjects (Fitzpatrick Skin Types I-II); (3) the need for offline-capable models; and (4) the requirement for a unified model handling both neoplastic and inflammatory conditions relevant to Indian populations.</w:t>
      </w:r>
    </w:p>
    <w:p>
      <w:pPr>
        <w:spacing w:after="80" w:before="0" w:line="260" w:lineRule="exact"/>
        <w:ind w:firstLine="283"/>
        <w:jc w:val="both"/>
      </w:pPr>
      <w:r>
        <w:rPr>
          <w:rFonts w:ascii="Times New Roman" w:hAnsi="Times New Roman"/>
          <w:sz w:val="20"/>
        </w:rPr>
        <w:t>This project addresses these challenges through a 3-stage progressive transfer learning pipeline using EfficientNet-B2 [4], systematically bridging dermoscopy to clinical photography. We incorporate Fitzpatrick Skin Type (FST) diversity via the Fitzpatrick17k-C dataset [5], employ experience replay [6] to mitigate catastrophic forgetting [7], and produce a compact model deployable via PyTorch Mobile. The system classifies images into 16 unified disease categories with a safety-first clinical decision support layer that flags potential malignancies for referral.</w:t>
      </w:r>
    </w:p>
    <w:p>
      <w:pPr>
        <w:spacing w:before="280" w:after="120"/>
        <w:jc w:val="center"/>
      </w:pPr>
      <w:r>
        <w:rPr>
          <w:rFonts w:ascii="Times New Roman" w:hAnsi="Times New Roman"/>
          <w:b/>
          <w:sz w:val="22"/>
        </w:rPr>
        <w:t>II. LITERATURE REVIEW</w:t>
      </w:r>
    </w:p>
    <w:p>
      <w:pPr>
        <w:spacing w:before="160" w:after="60"/>
      </w:pPr>
      <w:r>
        <w:rPr>
          <w:rFonts w:ascii="Times New Roman" w:hAnsi="Times New Roman"/>
          <w:b/>
          <w:i/>
          <w:sz w:val="20"/>
        </w:rPr>
        <w:t>A. Deep Learning in Dermatology</w:t>
      </w:r>
    </w:p>
    <w:p>
      <w:pPr>
        <w:spacing w:after="80" w:before="0" w:line="260" w:lineRule="exact"/>
        <w:ind w:firstLine="283"/>
        <w:jc w:val="both"/>
      </w:pPr>
      <w:r>
        <w:rPr>
          <w:rFonts w:ascii="Times New Roman" w:hAnsi="Times New Roman"/>
          <w:sz w:val="20"/>
        </w:rPr>
        <w:t>Esteva et al. [3] demonstrated CNN-based skin cancer classification at dermatologist-level using Inception-v3 on 129,450 images. Subsequent work explored ResNet [8], DenseNet [9], and EfficientNet [4], with EfficientNet variants achieving state-of-the-art accuracy through compound scaling of depth, width, and resolution.</w:t>
      </w:r>
    </w:p>
    <w:p>
      <w:pPr>
        <w:spacing w:before="160" w:after="60"/>
      </w:pPr>
      <w:r>
        <w:rPr>
          <w:rFonts w:ascii="Times New Roman" w:hAnsi="Times New Roman"/>
          <w:b/>
          <w:i/>
          <w:sz w:val="20"/>
        </w:rPr>
        <w:t>B. Transfer Learning and Multi-Stage Training</w:t>
      </w:r>
    </w:p>
    <w:p>
      <w:pPr>
        <w:spacing w:after="80" w:before="0" w:line="260" w:lineRule="exact"/>
        <w:ind w:firstLine="283"/>
        <w:jc w:val="both"/>
      </w:pPr>
      <w:r>
        <w:rPr>
          <w:rFonts w:ascii="Times New Roman" w:hAnsi="Times New Roman"/>
          <w:sz w:val="20"/>
        </w:rPr>
        <w:t>Transfer learning from ImageNet-pretrained models is standard for medical imaging [10]. Progressive transfer learning, with sequential adaptation through increasingly specific domains, improves over direct fine-tuning [11]. Curriculum learning strategies further enhance convergence in skin lesion classification [12].</w:t>
      </w:r>
    </w:p>
    <w:p>
      <w:pPr>
        <w:spacing w:before="160" w:after="60"/>
      </w:pPr>
      <w:r>
        <w:rPr>
          <w:rFonts w:ascii="Times New Roman" w:hAnsi="Times New Roman"/>
          <w:b/>
          <w:i/>
          <w:sz w:val="20"/>
        </w:rPr>
        <w:t>C. Catastrophic Forgetting and Experience Replay</w:t>
      </w:r>
    </w:p>
    <w:p>
      <w:pPr>
        <w:spacing w:after="80" w:before="0" w:line="260" w:lineRule="exact"/>
        <w:ind w:firstLine="283"/>
        <w:jc w:val="both"/>
      </w:pPr>
      <w:r>
        <w:rPr>
          <w:rFonts w:ascii="Times New Roman" w:hAnsi="Times New Roman"/>
          <w:sz w:val="20"/>
        </w:rPr>
        <w:t>Multi-stage training risks catastrophic forgetting, where fine-tuning on new data erases previously learned representations [7]. Experience replay addresses this by interleaving samples from previous stages during subsequent training [6], and has been successfully applied in medical image classification to maintain cross-domain performance.</w:t>
      </w:r>
    </w:p>
    <w:p>
      <w:pPr>
        <w:spacing w:before="160" w:after="60"/>
      </w:pPr>
      <w:r>
        <w:rPr>
          <w:rFonts w:ascii="Times New Roman" w:hAnsi="Times New Roman"/>
          <w:b/>
          <w:i/>
          <w:sz w:val="20"/>
        </w:rPr>
        <w:t>D. Fairness and Skin Tone Bias</w:t>
      </w:r>
    </w:p>
    <w:p>
      <w:pPr>
        <w:spacing w:after="80" w:before="0" w:line="260" w:lineRule="exact"/>
        <w:ind w:firstLine="283"/>
        <w:jc w:val="both"/>
      </w:pPr>
      <w:r>
        <w:rPr>
          <w:rFonts w:ascii="Times New Roman" w:hAnsi="Times New Roman"/>
          <w:sz w:val="20"/>
        </w:rPr>
        <w:t>Dermatological AI systems exhibit significant performance disparities across skin tones [13]. The Fitzpatrick17k dataset [5] provides FST-annotated images across 114 conditions, enabling bias evaluation. Daneshjou et al. [14] demonstrated up to 20% performance degradation on darker skin tones in existing classifiers.</w:t>
      </w:r>
    </w:p>
    <w:p>
      <w:pPr>
        <w:spacing w:before="160" w:after="60"/>
      </w:pPr>
      <w:r>
        <w:rPr>
          <w:rFonts w:ascii="Times New Roman" w:hAnsi="Times New Roman"/>
          <w:b/>
          <w:i/>
          <w:sz w:val="20"/>
        </w:rPr>
        <w:t>E. Mobile Deployment and Key Datasets</w:t>
      </w:r>
    </w:p>
    <w:p>
      <w:pPr>
        <w:spacing w:after="80" w:before="0" w:line="260" w:lineRule="exact"/>
        <w:ind w:firstLine="283"/>
        <w:jc w:val="both"/>
      </w:pPr>
      <w:r>
        <w:rPr>
          <w:rFonts w:ascii="Times New Roman" w:hAnsi="Times New Roman"/>
          <w:sz w:val="20"/>
        </w:rPr>
        <w:t>Mobile deployment requires model size &lt;50 MB with sub-second inference [15]. Key datasets include HAM10000 (10,015 dermoscopic images) [17], ISIC 2019 (25,331 images) [18], PAD-UFES-20 (2,298 smartphone images) [19], Fitzpatrick17k-C, and DermNet. PyTorch Mobile provides a direct path from research to deployment [16].</w:t>
      </w:r>
    </w:p>
    <w:p>
      <w:pPr>
        <w:spacing w:before="280" w:after="120"/>
        <w:jc w:val="center"/>
      </w:pPr>
      <w:r>
        <w:rPr>
          <w:rFonts w:ascii="Times New Roman" w:hAnsi="Times New Roman"/>
          <w:b/>
          <w:sz w:val="22"/>
        </w:rPr>
        <w:t>III. RESEARCH GAPS</w:t>
      </w:r>
    </w:p>
    <w:p>
      <w:pPr>
        <w:spacing w:after="40" w:before="0" w:line="260" w:lineRule="exact"/>
        <w:ind w:firstLine="0"/>
        <w:jc w:val="both"/>
      </w:pPr>
      <w:r>
        <w:rPr>
          <w:rFonts w:ascii="Times New Roman" w:hAnsi="Times New Roman"/>
          <w:sz w:val="20"/>
        </w:rPr>
        <w:t>This project addresses the following gaps:</w:t>
      </w:r>
    </w:p>
    <w:p>
      <w:pPr>
        <w:spacing w:after="40" w:line="260" w:lineRule="exact"/>
        <w:ind w:left="397" w:hanging="198"/>
        <w:jc w:val="both"/>
      </w:pPr>
      <w:r>
        <w:rPr>
          <w:rFonts w:ascii="Times New Roman" w:hAnsi="Times New Roman"/>
          <w:sz w:val="20"/>
        </w:rPr>
        <w:t xml:space="preserve">• </w:t>
      </w:r>
      <w:r>
        <w:rPr>
          <w:rFonts w:ascii="Times New Roman" w:hAnsi="Times New Roman"/>
          <w:b/>
          <w:sz w:val="20"/>
        </w:rPr>
        <w:t xml:space="preserve">Domain Gap: </w:t>
      </w:r>
      <w:r>
        <w:rPr>
          <w:rFonts w:ascii="Times New Roman" w:hAnsi="Times New Roman"/>
          <w:sz w:val="20"/>
        </w:rPr>
        <w:t>Few studies systematically bridge the domain gap from dermoscopy to smartphone photography through progressive training strategies.</w:t>
      </w:r>
    </w:p>
    <w:p>
      <w:pPr>
        <w:spacing w:after="40" w:line="260" w:lineRule="exact"/>
        <w:ind w:left="397" w:hanging="198"/>
        <w:jc w:val="both"/>
      </w:pPr>
      <w:r>
        <w:rPr>
          <w:rFonts w:ascii="Times New Roman" w:hAnsi="Times New Roman"/>
          <w:sz w:val="20"/>
        </w:rPr>
        <w:t xml:space="preserve">• </w:t>
      </w:r>
      <w:r>
        <w:rPr>
          <w:rFonts w:ascii="Times New Roman" w:hAnsi="Times New Roman"/>
          <w:b/>
          <w:sz w:val="20"/>
        </w:rPr>
        <w:t xml:space="preserve">Demographic Bias: </w:t>
      </w:r>
      <w:r>
        <w:rPr>
          <w:rFonts w:ascii="Times New Roman" w:hAnsi="Times New Roman"/>
          <w:sz w:val="20"/>
        </w:rPr>
        <w:t>Training datasets overrepresent FST I-III, creating classifiers with reduced accuracy for darker skin tones prevalent in India.</w:t>
      </w:r>
    </w:p>
    <w:p>
      <w:pPr>
        <w:spacing w:after="40" w:line="260" w:lineRule="exact"/>
        <w:ind w:left="397" w:hanging="198"/>
        <w:jc w:val="both"/>
      </w:pPr>
      <w:r>
        <w:rPr>
          <w:rFonts w:ascii="Times New Roman" w:hAnsi="Times New Roman"/>
          <w:sz w:val="20"/>
        </w:rPr>
        <w:t xml:space="preserve">• </w:t>
      </w:r>
      <w:r>
        <w:rPr>
          <w:rFonts w:ascii="Times New Roman" w:hAnsi="Times New Roman"/>
          <w:b/>
          <w:sz w:val="20"/>
        </w:rPr>
        <w:t xml:space="preserve">Unified Taxonomy: </w:t>
      </w:r>
      <w:r>
        <w:rPr>
          <w:rFonts w:ascii="Times New Roman" w:hAnsi="Times New Roman"/>
          <w:sz w:val="20"/>
        </w:rPr>
        <w:t>Existing systems rarely handle neoplastic and inflammatory conditions within a single unified model.</w:t>
      </w:r>
    </w:p>
    <w:p>
      <w:pPr>
        <w:spacing w:after="40" w:line="260" w:lineRule="exact"/>
        <w:ind w:left="397" w:hanging="198"/>
        <w:jc w:val="both"/>
      </w:pPr>
      <w:r>
        <w:rPr>
          <w:rFonts w:ascii="Times New Roman" w:hAnsi="Times New Roman"/>
          <w:sz w:val="20"/>
        </w:rPr>
        <w:t xml:space="preserve">• </w:t>
      </w:r>
      <w:r>
        <w:rPr>
          <w:rFonts w:ascii="Times New Roman" w:hAnsi="Times New Roman"/>
          <w:b/>
          <w:sz w:val="20"/>
        </w:rPr>
        <w:t xml:space="preserve">Offline Deployment: </w:t>
      </w:r>
      <w:r>
        <w:rPr>
          <w:rFonts w:ascii="Times New Roman" w:hAnsi="Times New Roman"/>
          <w:sz w:val="20"/>
        </w:rPr>
        <w:t>Cloud-based AI services are impractical in rural India due to unreliable internet connectivity.</w:t>
      </w:r>
    </w:p>
    <w:p>
      <w:pPr>
        <w:spacing w:after="40" w:line="260" w:lineRule="exact"/>
        <w:ind w:left="397" w:hanging="198"/>
        <w:jc w:val="both"/>
      </w:pPr>
      <w:r>
        <w:rPr>
          <w:rFonts w:ascii="Times New Roman" w:hAnsi="Times New Roman"/>
          <w:sz w:val="20"/>
        </w:rPr>
        <w:t xml:space="preserve">• </w:t>
      </w:r>
      <w:r>
        <w:rPr>
          <w:rFonts w:ascii="Times New Roman" w:hAnsi="Times New Roman"/>
          <w:b/>
          <w:sz w:val="20"/>
        </w:rPr>
        <w:t xml:space="preserve">Catastrophic Forgetting: </w:t>
      </w:r>
      <w:r>
        <w:rPr>
          <w:rFonts w:ascii="Times New Roman" w:hAnsi="Times New Roman"/>
          <w:sz w:val="20"/>
        </w:rPr>
        <w:t>Replay-based continual learning is underexplored in multi-stage dermatological model training.</w:t>
      </w:r>
    </w:p>
    <w:p>
      <w:pPr>
        <w:spacing w:before="280" w:after="120"/>
        <w:jc w:val="center"/>
      </w:pPr>
      <w:r>
        <w:rPr>
          <w:rFonts w:ascii="Times New Roman" w:hAnsi="Times New Roman"/>
          <w:b/>
          <w:sz w:val="22"/>
        </w:rPr>
        <w:t>IV. OBJECTIVES</w:t>
      </w:r>
    </w:p>
    <w:p>
      <w:pPr>
        <w:spacing w:after="40" w:line="260" w:lineRule="exact"/>
        <w:ind w:left="397" w:hanging="198"/>
        <w:jc w:val="both"/>
      </w:pPr>
      <w:r>
        <w:rPr>
          <w:rFonts w:ascii="Times New Roman" w:hAnsi="Times New Roman"/>
          <w:sz w:val="20"/>
        </w:rPr>
        <w:t xml:space="preserve">• </w:t>
      </w:r>
      <w:r>
        <w:rPr>
          <w:rFonts w:ascii="Times New Roman" w:hAnsi="Times New Roman"/>
          <w:sz w:val="20"/>
        </w:rPr>
        <w:t>Design a 3-stage progressive transfer learning pipeline adapting dermoscopic models to clinical and smartphone imagery.</w:t>
      </w:r>
    </w:p>
    <w:p>
      <w:pPr>
        <w:spacing w:after="40" w:line="260" w:lineRule="exact"/>
        <w:ind w:left="397" w:hanging="198"/>
        <w:jc w:val="both"/>
      </w:pPr>
      <w:r>
        <w:rPr>
          <w:rFonts w:ascii="Times New Roman" w:hAnsi="Times New Roman"/>
          <w:sz w:val="20"/>
        </w:rPr>
        <w:t xml:space="preserve">• </w:t>
      </w:r>
      <w:r>
        <w:rPr>
          <w:rFonts w:ascii="Times New Roman" w:hAnsi="Times New Roman"/>
          <w:sz w:val="20"/>
        </w:rPr>
        <w:t>Develop a unified 16-class taxonomy covering neoplastic and inflammatory conditions relevant to Indian populations.</w:t>
      </w:r>
    </w:p>
    <w:p>
      <w:pPr>
        <w:spacing w:after="40" w:line="260" w:lineRule="exact"/>
        <w:ind w:left="397" w:hanging="198"/>
        <w:jc w:val="both"/>
      </w:pPr>
      <w:r>
        <w:rPr>
          <w:rFonts w:ascii="Times New Roman" w:hAnsi="Times New Roman"/>
          <w:sz w:val="20"/>
        </w:rPr>
        <w:t xml:space="preserve">• </w:t>
      </w:r>
      <w:r>
        <w:rPr>
          <w:rFonts w:ascii="Times New Roman" w:hAnsi="Times New Roman"/>
          <w:sz w:val="20"/>
        </w:rPr>
        <w:t>Incorporate FST diversity via Fitzpatrick17k-C with FST-weighted sampling to reduce performance disparities across skin tones.</w:t>
      </w:r>
    </w:p>
    <w:p>
      <w:pPr>
        <w:spacing w:after="40" w:line="260" w:lineRule="exact"/>
        <w:ind w:left="397" w:hanging="198"/>
        <w:jc w:val="both"/>
      </w:pPr>
      <w:r>
        <w:rPr>
          <w:rFonts w:ascii="Times New Roman" w:hAnsi="Times New Roman"/>
          <w:sz w:val="20"/>
        </w:rPr>
        <w:t xml:space="preserve">• </w:t>
      </w:r>
      <w:r>
        <w:rPr>
          <w:rFonts w:ascii="Times New Roman" w:hAnsi="Times New Roman"/>
          <w:sz w:val="20"/>
        </w:rPr>
        <w:t>Implement experience replay to mitigate catastrophic forgetting across training stages.</w:t>
      </w:r>
    </w:p>
    <w:p>
      <w:pPr>
        <w:spacing w:after="40" w:line="260" w:lineRule="exact"/>
        <w:ind w:left="397" w:hanging="198"/>
        <w:jc w:val="both"/>
      </w:pPr>
      <w:r>
        <w:rPr>
          <w:rFonts w:ascii="Times New Roman" w:hAnsi="Times New Roman"/>
          <w:sz w:val="20"/>
        </w:rPr>
        <w:t xml:space="preserve">• </w:t>
      </w:r>
      <w:r>
        <w:rPr>
          <w:rFonts w:ascii="Times New Roman" w:hAnsi="Times New Roman"/>
          <w:sz w:val="20"/>
        </w:rPr>
        <w:t>Deploy on mobile via PyTorch Mobile with model size &lt;50 MB for fully offline operation.</w:t>
      </w:r>
    </w:p>
    <w:p>
      <w:pPr>
        <w:spacing w:after="40" w:line="260" w:lineRule="exact"/>
        <w:ind w:left="397" w:hanging="198"/>
        <w:jc w:val="both"/>
      </w:pPr>
      <w:r>
        <w:rPr>
          <w:rFonts w:ascii="Times New Roman" w:hAnsi="Times New Roman"/>
          <w:sz w:val="20"/>
        </w:rPr>
        <w:t xml:space="preserve">• </w:t>
      </w:r>
      <w:r>
        <w:rPr>
          <w:rFonts w:ascii="Times New Roman" w:hAnsi="Times New Roman"/>
          <w:sz w:val="20"/>
        </w:rPr>
        <w:t>Integrate a safety-first referral layer that flags potential malignancies for clinical evaluation.</w:t>
      </w:r>
    </w:p>
    <w:p>
      <w:pPr>
        <w:spacing w:before="280" w:after="120"/>
        <w:jc w:val="center"/>
      </w:pPr>
      <w:r>
        <w:rPr>
          <w:rFonts w:ascii="Times New Roman" w:hAnsi="Times New Roman"/>
          <w:b/>
          <w:sz w:val="22"/>
        </w:rPr>
        <w:t>V. PROPOSED METHODOLOGY</w:t>
      </w:r>
    </w:p>
    <w:p>
      <w:pPr>
        <w:spacing w:before="160" w:after="60"/>
      </w:pPr>
      <w:r>
        <w:rPr>
          <w:rFonts w:ascii="Times New Roman" w:hAnsi="Times New Roman"/>
          <w:b/>
          <w:i/>
          <w:sz w:val="20"/>
        </w:rPr>
        <w:t>A. Architecture Selection</w:t>
      </w:r>
    </w:p>
    <w:p>
      <w:pPr>
        <w:spacing w:after="80" w:before="0" w:line="260" w:lineRule="exact"/>
        <w:ind w:firstLine="0"/>
        <w:jc w:val="both"/>
      </w:pPr>
      <w:r>
        <w:rPr>
          <w:rFonts w:ascii="Times New Roman" w:hAnsi="Times New Roman"/>
          <w:sz w:val="20"/>
        </w:rPr>
        <w:t>The mobile deployment constraint (&lt;50 MB) and need for fine-grained lesion detail guided architecture selection. Table I compares candidate architectures evaluated for this project.</w:t>
      </w:r>
    </w:p>
    <w:p>
      <w:pPr>
        <w:spacing w:before="160" w:after="60"/>
        <w:jc w:val="center"/>
      </w:pPr>
      <w:r>
        <w:rPr>
          <w:rFonts w:ascii="Times New Roman" w:hAnsi="Times New Roman"/>
          <w:b/>
          <w:smallCaps/>
          <w:sz w:val="18"/>
        </w:rPr>
        <w:t>TABLE I: COMPARISON OF CANDIDATE ARCHITECTURES</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2E4057"/>
            <w:tcMar>
              <w:top w:w="30" w:type="dxa"/>
              <w:bottom w:w="30" w:type="dxa"/>
              <w:start w:w="40" w:type="dxa"/>
              <w:end w:w="40" w:type="dxa"/>
            </w:tcMar>
          </w:tcPr>
          <w:p>
            <w:pPr>
              <w:jc w:val="center"/>
            </w:pPr>
            <w:r/>
            <w:r>
              <w:rPr>
                <w:rFonts w:ascii="Times New Roman" w:hAnsi="Times New Roman"/>
                <w:b/>
                <w:color w:val="FFFFFF"/>
                <w:sz w:val="18"/>
              </w:rPr>
              <w:t>Architecture</w:t>
            </w:r>
          </w:p>
        </w:tc>
        <w:tc>
          <w:tcPr>
            <w:tcW w:type="dxa" w:w="1662"/>
            <w:shd w:fill="2E4057"/>
            <w:tcMar>
              <w:top w:w="30" w:type="dxa"/>
              <w:bottom w:w="30" w:type="dxa"/>
              <w:start w:w="40" w:type="dxa"/>
              <w:end w:w="40" w:type="dxa"/>
            </w:tcMar>
          </w:tcPr>
          <w:p>
            <w:pPr>
              <w:jc w:val="center"/>
            </w:pPr>
            <w:r/>
            <w:r>
              <w:rPr>
                <w:rFonts w:ascii="Times New Roman" w:hAnsi="Times New Roman"/>
                <w:b/>
                <w:color w:val="FFFFFF"/>
                <w:sz w:val="18"/>
              </w:rPr>
              <w:t>Params (M)</w:t>
            </w:r>
          </w:p>
        </w:tc>
        <w:tc>
          <w:tcPr>
            <w:tcW w:type="dxa" w:w="1662"/>
            <w:shd w:fill="2E4057"/>
            <w:tcMar>
              <w:top w:w="30" w:type="dxa"/>
              <w:bottom w:w="30" w:type="dxa"/>
              <w:start w:w="40" w:type="dxa"/>
              <w:end w:w="40" w:type="dxa"/>
            </w:tcMar>
          </w:tcPr>
          <w:p>
            <w:pPr>
              <w:jc w:val="center"/>
            </w:pPr>
            <w:r/>
            <w:r>
              <w:rPr>
                <w:rFonts w:ascii="Times New Roman" w:hAnsi="Times New Roman"/>
                <w:b/>
                <w:color w:val="FFFFFF"/>
                <w:sz w:val="18"/>
              </w:rPr>
              <w:t>Input Size</w:t>
            </w:r>
          </w:p>
        </w:tc>
        <w:tc>
          <w:tcPr>
            <w:tcW w:type="dxa" w:w="1662"/>
            <w:shd w:fill="2E4057"/>
            <w:tcMar>
              <w:top w:w="30" w:type="dxa"/>
              <w:bottom w:w="30" w:type="dxa"/>
              <w:start w:w="40" w:type="dxa"/>
              <w:end w:w="40" w:type="dxa"/>
            </w:tcMar>
          </w:tcPr>
          <w:p>
            <w:pPr>
              <w:jc w:val="center"/>
            </w:pPr>
            <w:r/>
            <w:r>
              <w:rPr>
                <w:rFonts w:ascii="Times New Roman" w:hAnsi="Times New Roman"/>
                <w:b/>
                <w:color w:val="FFFFFF"/>
                <w:sz w:val="18"/>
              </w:rPr>
              <w:t>Size (MB)</w:t>
            </w:r>
          </w:p>
        </w:tc>
        <w:tc>
          <w:tcPr>
            <w:tcW w:type="dxa" w:w="1662"/>
            <w:shd w:fill="2E4057"/>
            <w:tcMar>
              <w:top w:w="30" w:type="dxa"/>
              <w:bottom w:w="30" w:type="dxa"/>
              <w:start w:w="40" w:type="dxa"/>
              <w:end w:w="40" w:type="dxa"/>
            </w:tcMar>
          </w:tcPr>
          <w:p>
            <w:pPr>
              <w:jc w:val="center"/>
            </w:pPr>
            <w:r/>
            <w:r>
              <w:rPr>
                <w:rFonts w:ascii="Times New Roman" w:hAnsi="Times New Roman"/>
                <w:b/>
                <w:color w:val="FFFFFF"/>
                <w:sz w:val="18"/>
              </w:rPr>
              <w:t>ImageNet Top-1 (%)</w:t>
            </w:r>
          </w:p>
        </w:tc>
        <w:tc>
          <w:tcPr>
            <w:tcW w:type="dxa" w:w="1662"/>
            <w:shd w:fill="2E4057"/>
            <w:tcMar>
              <w:top w:w="30" w:type="dxa"/>
              <w:bottom w:w="30" w:type="dxa"/>
              <w:start w:w="40" w:type="dxa"/>
              <w:end w:w="40" w:type="dxa"/>
            </w:tcMar>
          </w:tcPr>
          <w:p>
            <w:pPr>
              <w:jc w:val="center"/>
            </w:pPr>
            <w:r/>
            <w:r>
              <w:rPr>
                <w:rFonts w:ascii="Times New Roman" w:hAnsi="Times New Roman"/>
                <w:b/>
                <w:color w:val="FFFFFF"/>
                <w:sz w:val="18"/>
              </w:rPr>
              <w:t>Mobile Fit</w:t>
            </w:r>
          </w:p>
        </w:tc>
      </w:tr>
      <w:tr>
        <w:tc>
          <w:tcPr>
            <w:tcW w:type="dxa" w:w="1662"/>
            <w:shd w:fill="F0F4F8"/>
            <w:tcMar>
              <w:top w:w="30" w:type="dxa"/>
              <w:bottom w:w="30" w:type="dxa"/>
              <w:start w:w="40" w:type="dxa"/>
              <w:end w:w="40" w:type="dxa"/>
            </w:tcMar>
          </w:tcPr>
          <w:p>
            <w:pPr>
              <w:jc w:val="center"/>
            </w:pPr>
            <w:r/>
            <w:r>
              <w:rPr>
                <w:rFonts w:ascii="Times New Roman" w:hAnsi="Times New Roman"/>
                <w:sz w:val="18"/>
              </w:rPr>
              <w:t>MobileNetV3-Large</w:t>
            </w:r>
          </w:p>
        </w:tc>
        <w:tc>
          <w:tcPr>
            <w:tcW w:type="dxa" w:w="1662"/>
            <w:shd w:fill="F0F4F8"/>
            <w:tcMar>
              <w:top w:w="30" w:type="dxa"/>
              <w:bottom w:w="30" w:type="dxa"/>
              <w:start w:w="40" w:type="dxa"/>
              <w:end w:w="40" w:type="dxa"/>
            </w:tcMar>
          </w:tcPr>
          <w:p>
            <w:pPr>
              <w:jc w:val="center"/>
            </w:pPr>
            <w:r/>
            <w:r>
              <w:rPr>
                <w:rFonts w:ascii="Times New Roman" w:hAnsi="Times New Roman"/>
                <w:sz w:val="18"/>
              </w:rPr>
              <w:t>5.4</w:t>
            </w:r>
          </w:p>
        </w:tc>
        <w:tc>
          <w:tcPr>
            <w:tcW w:type="dxa" w:w="1662"/>
            <w:shd w:fill="F0F4F8"/>
            <w:tcMar>
              <w:top w:w="30" w:type="dxa"/>
              <w:bottom w:w="30" w:type="dxa"/>
              <w:start w:w="40" w:type="dxa"/>
              <w:end w:w="40" w:type="dxa"/>
            </w:tcMar>
          </w:tcPr>
          <w:p>
            <w:pPr>
              <w:jc w:val="center"/>
            </w:pPr>
            <w:r/>
            <w:r>
              <w:rPr>
                <w:rFonts w:ascii="Times New Roman" w:hAnsi="Times New Roman"/>
                <w:sz w:val="18"/>
              </w:rPr>
              <w:t>224x224</w:t>
            </w:r>
          </w:p>
        </w:tc>
        <w:tc>
          <w:tcPr>
            <w:tcW w:type="dxa" w:w="1662"/>
            <w:shd w:fill="F0F4F8"/>
            <w:tcMar>
              <w:top w:w="30" w:type="dxa"/>
              <w:bottom w:w="30" w:type="dxa"/>
              <w:start w:w="40" w:type="dxa"/>
              <w:end w:w="40" w:type="dxa"/>
            </w:tcMar>
          </w:tcPr>
          <w:p>
            <w:pPr>
              <w:jc w:val="center"/>
            </w:pPr>
            <w:r/>
            <w:r>
              <w:rPr>
                <w:rFonts w:ascii="Times New Roman" w:hAnsi="Times New Roman"/>
                <w:sz w:val="18"/>
              </w:rPr>
              <w:t>~22</w:t>
            </w:r>
          </w:p>
        </w:tc>
        <w:tc>
          <w:tcPr>
            <w:tcW w:type="dxa" w:w="1662"/>
            <w:shd w:fill="F0F4F8"/>
            <w:tcMar>
              <w:top w:w="30" w:type="dxa"/>
              <w:bottom w:w="30" w:type="dxa"/>
              <w:start w:w="40" w:type="dxa"/>
              <w:end w:w="40" w:type="dxa"/>
            </w:tcMar>
          </w:tcPr>
          <w:p>
            <w:pPr>
              <w:jc w:val="center"/>
            </w:pPr>
            <w:r/>
            <w:r>
              <w:rPr>
                <w:rFonts w:ascii="Times New Roman" w:hAnsi="Times New Roman"/>
                <w:sz w:val="18"/>
              </w:rPr>
              <w:t>75.2</w:t>
            </w:r>
          </w:p>
        </w:tc>
        <w:tc>
          <w:tcPr>
            <w:tcW w:type="dxa" w:w="1662"/>
            <w:shd w:fill="F0F4F8"/>
            <w:tcMar>
              <w:top w:w="30" w:type="dxa"/>
              <w:bottom w:w="30" w:type="dxa"/>
              <w:start w:w="40" w:type="dxa"/>
              <w:end w:w="40" w:type="dxa"/>
            </w:tcMar>
          </w:tcPr>
          <w:p>
            <w:pPr>
              <w:jc w:val="center"/>
            </w:pPr>
            <w:r/>
            <w:r>
              <w:rPr>
                <w:rFonts w:ascii="Times New Roman" w:hAnsi="Times New Roman"/>
                <w:sz w:val="18"/>
              </w:rPr>
              <w:t>Excellent</w:t>
            </w:r>
          </w:p>
        </w:tc>
      </w:tr>
      <w:tr>
        <w:tc>
          <w:tcPr>
            <w:tcW w:type="dxa" w:w="1662"/>
            <w:tcMar>
              <w:top w:w="30" w:type="dxa"/>
              <w:bottom w:w="30" w:type="dxa"/>
              <w:start w:w="40" w:type="dxa"/>
              <w:end w:w="40" w:type="dxa"/>
            </w:tcMar>
          </w:tcPr>
          <w:p>
            <w:pPr>
              <w:jc w:val="center"/>
            </w:pPr>
            <w:r/>
            <w:r>
              <w:rPr>
                <w:rFonts w:ascii="Times New Roman" w:hAnsi="Times New Roman"/>
                <w:sz w:val="18"/>
              </w:rPr>
              <w:t>EfficientNet-B0</w:t>
            </w:r>
          </w:p>
        </w:tc>
        <w:tc>
          <w:tcPr>
            <w:tcW w:type="dxa" w:w="1662"/>
            <w:tcMar>
              <w:top w:w="30" w:type="dxa"/>
              <w:bottom w:w="30" w:type="dxa"/>
              <w:start w:w="40" w:type="dxa"/>
              <w:end w:w="40" w:type="dxa"/>
            </w:tcMar>
          </w:tcPr>
          <w:p>
            <w:pPr>
              <w:jc w:val="center"/>
            </w:pPr>
            <w:r/>
            <w:r>
              <w:rPr>
                <w:rFonts w:ascii="Times New Roman" w:hAnsi="Times New Roman"/>
                <w:sz w:val="18"/>
              </w:rPr>
              <w:t>5.3</w:t>
            </w:r>
          </w:p>
        </w:tc>
        <w:tc>
          <w:tcPr>
            <w:tcW w:type="dxa" w:w="1662"/>
            <w:tcMar>
              <w:top w:w="30" w:type="dxa"/>
              <w:bottom w:w="30" w:type="dxa"/>
              <w:start w:w="40" w:type="dxa"/>
              <w:end w:w="40" w:type="dxa"/>
            </w:tcMar>
          </w:tcPr>
          <w:p>
            <w:pPr>
              <w:jc w:val="center"/>
            </w:pPr>
            <w:r/>
            <w:r>
              <w:rPr>
                <w:rFonts w:ascii="Times New Roman" w:hAnsi="Times New Roman"/>
                <w:sz w:val="18"/>
              </w:rPr>
              <w:t>224x224</w:t>
            </w:r>
          </w:p>
        </w:tc>
        <w:tc>
          <w:tcPr>
            <w:tcW w:type="dxa" w:w="1662"/>
            <w:tcMar>
              <w:top w:w="30" w:type="dxa"/>
              <w:bottom w:w="30" w:type="dxa"/>
              <w:start w:w="40" w:type="dxa"/>
              <w:end w:w="40" w:type="dxa"/>
            </w:tcMar>
          </w:tcPr>
          <w:p>
            <w:pPr>
              <w:jc w:val="center"/>
            </w:pPr>
            <w:r/>
            <w:r>
              <w:rPr>
                <w:rFonts w:ascii="Times New Roman" w:hAnsi="Times New Roman"/>
                <w:sz w:val="18"/>
              </w:rPr>
              <w:t>~21</w:t>
            </w:r>
          </w:p>
        </w:tc>
        <w:tc>
          <w:tcPr>
            <w:tcW w:type="dxa" w:w="1662"/>
            <w:tcMar>
              <w:top w:w="30" w:type="dxa"/>
              <w:bottom w:w="30" w:type="dxa"/>
              <w:start w:w="40" w:type="dxa"/>
              <w:end w:w="40" w:type="dxa"/>
            </w:tcMar>
          </w:tcPr>
          <w:p>
            <w:pPr>
              <w:jc w:val="center"/>
            </w:pPr>
            <w:r/>
            <w:r>
              <w:rPr>
                <w:rFonts w:ascii="Times New Roman" w:hAnsi="Times New Roman"/>
                <w:sz w:val="18"/>
              </w:rPr>
              <w:t>77.1</w:t>
            </w:r>
          </w:p>
        </w:tc>
        <w:tc>
          <w:tcPr>
            <w:tcW w:type="dxa" w:w="1662"/>
            <w:tcMar>
              <w:top w:w="30" w:type="dxa"/>
              <w:bottom w:w="30" w:type="dxa"/>
              <w:start w:w="40" w:type="dxa"/>
              <w:end w:w="40" w:type="dxa"/>
            </w:tcMar>
          </w:tcPr>
          <w:p>
            <w:pPr>
              <w:jc w:val="center"/>
            </w:pPr>
            <w:r/>
            <w:r>
              <w:rPr>
                <w:rFonts w:ascii="Times New Roman" w:hAnsi="Times New Roman"/>
                <w:sz w:val="18"/>
              </w:rPr>
              <w:t>Good</w:t>
            </w:r>
          </w:p>
        </w:tc>
      </w:tr>
      <w:tr>
        <w:tc>
          <w:tcPr>
            <w:tcW w:type="dxa" w:w="1662"/>
            <w:shd w:fill="F0F4F8"/>
            <w:tcMar>
              <w:top w:w="30" w:type="dxa"/>
              <w:bottom w:w="30" w:type="dxa"/>
              <w:start w:w="40" w:type="dxa"/>
              <w:end w:w="40" w:type="dxa"/>
            </w:tcMar>
          </w:tcPr>
          <w:p>
            <w:pPr>
              <w:jc w:val="center"/>
            </w:pPr>
            <w:r/>
            <w:r>
              <w:rPr>
                <w:rFonts w:ascii="Times New Roman" w:hAnsi="Times New Roman"/>
                <w:sz w:val="18"/>
              </w:rPr>
              <w:t>EfficientNet-B1</w:t>
            </w:r>
          </w:p>
        </w:tc>
        <w:tc>
          <w:tcPr>
            <w:tcW w:type="dxa" w:w="1662"/>
            <w:shd w:fill="F0F4F8"/>
            <w:tcMar>
              <w:top w:w="30" w:type="dxa"/>
              <w:bottom w:w="30" w:type="dxa"/>
              <w:start w:w="40" w:type="dxa"/>
              <w:end w:w="40" w:type="dxa"/>
            </w:tcMar>
          </w:tcPr>
          <w:p>
            <w:pPr>
              <w:jc w:val="center"/>
            </w:pPr>
            <w:r/>
            <w:r>
              <w:rPr>
                <w:rFonts w:ascii="Times New Roman" w:hAnsi="Times New Roman"/>
                <w:sz w:val="18"/>
              </w:rPr>
              <w:t>7.8</w:t>
            </w:r>
          </w:p>
        </w:tc>
        <w:tc>
          <w:tcPr>
            <w:tcW w:type="dxa" w:w="1662"/>
            <w:shd w:fill="F0F4F8"/>
            <w:tcMar>
              <w:top w:w="30" w:type="dxa"/>
              <w:bottom w:w="30" w:type="dxa"/>
              <w:start w:w="40" w:type="dxa"/>
              <w:end w:w="40" w:type="dxa"/>
            </w:tcMar>
          </w:tcPr>
          <w:p>
            <w:pPr>
              <w:jc w:val="center"/>
            </w:pPr>
            <w:r/>
            <w:r>
              <w:rPr>
                <w:rFonts w:ascii="Times New Roman" w:hAnsi="Times New Roman"/>
                <w:sz w:val="18"/>
              </w:rPr>
              <w:t>240x240</w:t>
            </w:r>
          </w:p>
        </w:tc>
        <w:tc>
          <w:tcPr>
            <w:tcW w:type="dxa" w:w="1662"/>
            <w:shd w:fill="F0F4F8"/>
            <w:tcMar>
              <w:top w:w="30" w:type="dxa"/>
              <w:bottom w:w="30" w:type="dxa"/>
              <w:start w:w="40" w:type="dxa"/>
              <w:end w:w="40" w:type="dxa"/>
            </w:tcMar>
          </w:tcPr>
          <w:p>
            <w:pPr>
              <w:jc w:val="center"/>
            </w:pPr>
            <w:r/>
            <w:r>
              <w:rPr>
                <w:rFonts w:ascii="Times New Roman" w:hAnsi="Times New Roman"/>
                <w:sz w:val="18"/>
              </w:rPr>
              <w:t>~31</w:t>
            </w:r>
          </w:p>
        </w:tc>
        <w:tc>
          <w:tcPr>
            <w:tcW w:type="dxa" w:w="1662"/>
            <w:shd w:fill="F0F4F8"/>
            <w:tcMar>
              <w:top w:w="30" w:type="dxa"/>
              <w:bottom w:w="30" w:type="dxa"/>
              <w:start w:w="40" w:type="dxa"/>
              <w:end w:w="40" w:type="dxa"/>
            </w:tcMar>
          </w:tcPr>
          <w:p>
            <w:pPr>
              <w:jc w:val="center"/>
            </w:pPr>
            <w:r/>
            <w:r>
              <w:rPr>
                <w:rFonts w:ascii="Times New Roman" w:hAnsi="Times New Roman"/>
                <w:sz w:val="18"/>
              </w:rPr>
              <w:t>79.1</w:t>
            </w:r>
          </w:p>
        </w:tc>
        <w:tc>
          <w:tcPr>
            <w:tcW w:type="dxa" w:w="1662"/>
            <w:shd w:fill="F0F4F8"/>
            <w:tcMar>
              <w:top w:w="30" w:type="dxa"/>
              <w:bottom w:w="30" w:type="dxa"/>
              <w:start w:w="40" w:type="dxa"/>
              <w:end w:w="40" w:type="dxa"/>
            </w:tcMar>
          </w:tcPr>
          <w:p>
            <w:pPr>
              <w:jc w:val="center"/>
            </w:pPr>
            <w:r/>
            <w:r>
              <w:rPr>
                <w:rFonts w:ascii="Times New Roman" w:hAnsi="Times New Roman"/>
                <w:sz w:val="18"/>
              </w:rPr>
              <w:t>Good</w:t>
            </w:r>
          </w:p>
        </w:tc>
      </w:tr>
      <w:tr>
        <w:tc>
          <w:tcPr>
            <w:tcW w:type="dxa" w:w="1662"/>
            <w:tcMar>
              <w:top w:w="30" w:type="dxa"/>
              <w:bottom w:w="30" w:type="dxa"/>
              <w:start w:w="40" w:type="dxa"/>
              <w:end w:w="40" w:type="dxa"/>
            </w:tcMar>
          </w:tcPr>
          <w:p>
            <w:pPr>
              <w:jc w:val="center"/>
            </w:pPr>
            <w:r/>
            <w:r>
              <w:rPr>
                <w:rFonts w:ascii="Times New Roman" w:hAnsi="Times New Roman"/>
                <w:sz w:val="18"/>
              </w:rPr>
              <w:t>EfficientNet-B2 *</w:t>
            </w:r>
          </w:p>
        </w:tc>
        <w:tc>
          <w:tcPr>
            <w:tcW w:type="dxa" w:w="1662"/>
            <w:tcMar>
              <w:top w:w="30" w:type="dxa"/>
              <w:bottom w:w="30" w:type="dxa"/>
              <w:start w:w="40" w:type="dxa"/>
              <w:end w:w="40" w:type="dxa"/>
            </w:tcMar>
          </w:tcPr>
          <w:p>
            <w:pPr>
              <w:jc w:val="center"/>
            </w:pPr>
            <w:r/>
            <w:r>
              <w:rPr>
                <w:rFonts w:ascii="Times New Roman" w:hAnsi="Times New Roman"/>
                <w:sz w:val="18"/>
              </w:rPr>
              <w:t>9.2</w:t>
            </w:r>
          </w:p>
        </w:tc>
        <w:tc>
          <w:tcPr>
            <w:tcW w:type="dxa" w:w="1662"/>
            <w:tcMar>
              <w:top w:w="30" w:type="dxa"/>
              <w:bottom w:w="30" w:type="dxa"/>
              <w:start w:w="40" w:type="dxa"/>
              <w:end w:w="40" w:type="dxa"/>
            </w:tcMar>
          </w:tcPr>
          <w:p>
            <w:pPr>
              <w:jc w:val="center"/>
            </w:pPr>
            <w:r/>
            <w:r>
              <w:rPr>
                <w:rFonts w:ascii="Times New Roman" w:hAnsi="Times New Roman"/>
                <w:sz w:val="18"/>
              </w:rPr>
              <w:t>260x260</w:t>
            </w:r>
          </w:p>
        </w:tc>
        <w:tc>
          <w:tcPr>
            <w:tcW w:type="dxa" w:w="1662"/>
            <w:tcMar>
              <w:top w:w="30" w:type="dxa"/>
              <w:bottom w:w="30" w:type="dxa"/>
              <w:start w:w="40" w:type="dxa"/>
              <w:end w:w="40" w:type="dxa"/>
            </w:tcMar>
          </w:tcPr>
          <w:p>
            <w:pPr>
              <w:jc w:val="center"/>
            </w:pPr>
            <w:r/>
            <w:r>
              <w:rPr>
                <w:rFonts w:ascii="Times New Roman" w:hAnsi="Times New Roman"/>
                <w:sz w:val="18"/>
              </w:rPr>
              <w:t>~36</w:t>
            </w:r>
          </w:p>
        </w:tc>
        <w:tc>
          <w:tcPr>
            <w:tcW w:type="dxa" w:w="1662"/>
            <w:tcMar>
              <w:top w:w="30" w:type="dxa"/>
              <w:bottom w:w="30" w:type="dxa"/>
              <w:start w:w="40" w:type="dxa"/>
              <w:end w:w="40" w:type="dxa"/>
            </w:tcMar>
          </w:tcPr>
          <w:p>
            <w:pPr>
              <w:jc w:val="center"/>
            </w:pPr>
            <w:r/>
            <w:r>
              <w:rPr>
                <w:rFonts w:ascii="Times New Roman" w:hAnsi="Times New Roman"/>
                <w:sz w:val="18"/>
              </w:rPr>
              <w:t>80.1</w:t>
            </w:r>
          </w:p>
        </w:tc>
        <w:tc>
          <w:tcPr>
            <w:tcW w:type="dxa" w:w="1662"/>
            <w:tcMar>
              <w:top w:w="30" w:type="dxa"/>
              <w:bottom w:w="30" w:type="dxa"/>
              <w:start w:w="40" w:type="dxa"/>
              <w:end w:w="40" w:type="dxa"/>
            </w:tcMar>
          </w:tcPr>
          <w:p>
            <w:pPr>
              <w:jc w:val="center"/>
            </w:pPr>
            <w:r/>
            <w:r>
              <w:rPr>
                <w:rFonts w:ascii="Times New Roman" w:hAnsi="Times New Roman"/>
                <w:sz w:val="18"/>
              </w:rPr>
              <w:t>Good</w:t>
            </w:r>
          </w:p>
        </w:tc>
      </w:tr>
      <w:tr>
        <w:tc>
          <w:tcPr>
            <w:tcW w:type="dxa" w:w="1662"/>
            <w:shd w:fill="F0F4F8"/>
            <w:tcMar>
              <w:top w:w="30" w:type="dxa"/>
              <w:bottom w:w="30" w:type="dxa"/>
              <w:start w:w="40" w:type="dxa"/>
              <w:end w:w="40" w:type="dxa"/>
            </w:tcMar>
          </w:tcPr>
          <w:p>
            <w:pPr>
              <w:jc w:val="center"/>
            </w:pPr>
            <w:r/>
            <w:r>
              <w:rPr>
                <w:rFonts w:ascii="Times New Roman" w:hAnsi="Times New Roman"/>
                <w:sz w:val="18"/>
              </w:rPr>
              <w:t>EfficientNet-B3</w:t>
            </w:r>
          </w:p>
        </w:tc>
        <w:tc>
          <w:tcPr>
            <w:tcW w:type="dxa" w:w="1662"/>
            <w:shd w:fill="F0F4F8"/>
            <w:tcMar>
              <w:top w:w="30" w:type="dxa"/>
              <w:bottom w:w="30" w:type="dxa"/>
              <w:start w:w="40" w:type="dxa"/>
              <w:end w:w="40" w:type="dxa"/>
            </w:tcMar>
          </w:tcPr>
          <w:p>
            <w:pPr>
              <w:jc w:val="center"/>
            </w:pPr>
            <w:r/>
            <w:r>
              <w:rPr>
                <w:rFonts w:ascii="Times New Roman" w:hAnsi="Times New Roman"/>
                <w:sz w:val="18"/>
              </w:rPr>
              <w:t>12.0</w:t>
            </w:r>
          </w:p>
        </w:tc>
        <w:tc>
          <w:tcPr>
            <w:tcW w:type="dxa" w:w="1662"/>
            <w:shd w:fill="F0F4F8"/>
            <w:tcMar>
              <w:top w:w="30" w:type="dxa"/>
              <w:bottom w:w="30" w:type="dxa"/>
              <w:start w:w="40" w:type="dxa"/>
              <w:end w:w="40" w:type="dxa"/>
            </w:tcMar>
          </w:tcPr>
          <w:p>
            <w:pPr>
              <w:jc w:val="center"/>
            </w:pPr>
            <w:r/>
            <w:r>
              <w:rPr>
                <w:rFonts w:ascii="Times New Roman" w:hAnsi="Times New Roman"/>
                <w:sz w:val="18"/>
              </w:rPr>
              <w:t>300x300</w:t>
            </w:r>
          </w:p>
        </w:tc>
        <w:tc>
          <w:tcPr>
            <w:tcW w:type="dxa" w:w="1662"/>
            <w:shd w:fill="F0F4F8"/>
            <w:tcMar>
              <w:top w:w="30" w:type="dxa"/>
              <w:bottom w:w="30" w:type="dxa"/>
              <w:start w:w="40" w:type="dxa"/>
              <w:end w:w="40" w:type="dxa"/>
            </w:tcMar>
          </w:tcPr>
          <w:p>
            <w:pPr>
              <w:jc w:val="center"/>
            </w:pPr>
            <w:r/>
            <w:r>
              <w:rPr>
                <w:rFonts w:ascii="Times New Roman" w:hAnsi="Times New Roman"/>
                <w:sz w:val="18"/>
              </w:rPr>
              <w:t>~48</w:t>
            </w:r>
          </w:p>
        </w:tc>
        <w:tc>
          <w:tcPr>
            <w:tcW w:type="dxa" w:w="1662"/>
            <w:shd w:fill="F0F4F8"/>
            <w:tcMar>
              <w:top w:w="30" w:type="dxa"/>
              <w:bottom w:w="30" w:type="dxa"/>
              <w:start w:w="40" w:type="dxa"/>
              <w:end w:w="40" w:type="dxa"/>
            </w:tcMar>
          </w:tcPr>
          <w:p>
            <w:pPr>
              <w:jc w:val="center"/>
            </w:pPr>
            <w:r/>
            <w:r>
              <w:rPr>
                <w:rFonts w:ascii="Times New Roman" w:hAnsi="Times New Roman"/>
                <w:sz w:val="18"/>
              </w:rPr>
              <w:t>81.6</w:t>
            </w:r>
          </w:p>
        </w:tc>
        <w:tc>
          <w:tcPr>
            <w:tcW w:type="dxa" w:w="1662"/>
            <w:shd w:fill="F0F4F8"/>
            <w:tcMar>
              <w:top w:w="30" w:type="dxa"/>
              <w:bottom w:w="30" w:type="dxa"/>
              <w:start w:w="40" w:type="dxa"/>
              <w:end w:w="40" w:type="dxa"/>
            </w:tcMar>
          </w:tcPr>
          <w:p>
            <w:pPr>
              <w:jc w:val="center"/>
            </w:pPr>
            <w:r/>
            <w:r>
              <w:rPr>
                <w:rFonts w:ascii="Times New Roman" w:hAnsi="Times New Roman"/>
                <w:sz w:val="18"/>
              </w:rPr>
              <w:t>Near Limit</w:t>
            </w:r>
          </w:p>
        </w:tc>
      </w:tr>
      <w:tr>
        <w:tc>
          <w:tcPr>
            <w:tcW w:type="dxa" w:w="1662"/>
            <w:tcMar>
              <w:top w:w="30" w:type="dxa"/>
              <w:bottom w:w="30" w:type="dxa"/>
              <w:start w:w="40" w:type="dxa"/>
              <w:end w:w="40" w:type="dxa"/>
            </w:tcMar>
          </w:tcPr>
          <w:p>
            <w:pPr>
              <w:jc w:val="center"/>
            </w:pPr>
            <w:r/>
            <w:r>
              <w:rPr>
                <w:rFonts w:ascii="Times New Roman" w:hAnsi="Times New Roman"/>
                <w:sz w:val="18"/>
              </w:rPr>
              <w:t>ResNet-50</w:t>
            </w:r>
          </w:p>
        </w:tc>
        <w:tc>
          <w:tcPr>
            <w:tcW w:type="dxa" w:w="1662"/>
            <w:tcMar>
              <w:top w:w="30" w:type="dxa"/>
              <w:bottom w:w="30" w:type="dxa"/>
              <w:start w:w="40" w:type="dxa"/>
              <w:end w:w="40" w:type="dxa"/>
            </w:tcMar>
          </w:tcPr>
          <w:p>
            <w:pPr>
              <w:jc w:val="center"/>
            </w:pPr>
            <w:r/>
            <w:r>
              <w:rPr>
                <w:rFonts w:ascii="Times New Roman" w:hAnsi="Times New Roman"/>
                <w:sz w:val="18"/>
              </w:rPr>
              <w:t>25.6</w:t>
            </w:r>
          </w:p>
        </w:tc>
        <w:tc>
          <w:tcPr>
            <w:tcW w:type="dxa" w:w="1662"/>
            <w:tcMar>
              <w:top w:w="30" w:type="dxa"/>
              <w:bottom w:w="30" w:type="dxa"/>
              <w:start w:w="40" w:type="dxa"/>
              <w:end w:w="40" w:type="dxa"/>
            </w:tcMar>
          </w:tcPr>
          <w:p>
            <w:pPr>
              <w:jc w:val="center"/>
            </w:pPr>
            <w:r/>
            <w:r>
              <w:rPr>
                <w:rFonts w:ascii="Times New Roman" w:hAnsi="Times New Roman"/>
                <w:sz w:val="18"/>
              </w:rPr>
              <w:t>224x224</w:t>
            </w:r>
          </w:p>
        </w:tc>
        <w:tc>
          <w:tcPr>
            <w:tcW w:type="dxa" w:w="1662"/>
            <w:tcMar>
              <w:top w:w="30" w:type="dxa"/>
              <w:bottom w:w="30" w:type="dxa"/>
              <w:start w:w="40" w:type="dxa"/>
              <w:end w:w="40" w:type="dxa"/>
            </w:tcMar>
          </w:tcPr>
          <w:p>
            <w:pPr>
              <w:jc w:val="center"/>
            </w:pPr>
            <w:r/>
            <w:r>
              <w:rPr>
                <w:rFonts w:ascii="Times New Roman" w:hAnsi="Times New Roman"/>
                <w:sz w:val="18"/>
              </w:rPr>
              <w:t>~98</w:t>
            </w:r>
          </w:p>
        </w:tc>
        <w:tc>
          <w:tcPr>
            <w:tcW w:type="dxa" w:w="1662"/>
            <w:tcMar>
              <w:top w:w="30" w:type="dxa"/>
              <w:bottom w:w="30" w:type="dxa"/>
              <w:start w:w="40" w:type="dxa"/>
              <w:end w:w="40" w:type="dxa"/>
            </w:tcMar>
          </w:tcPr>
          <w:p>
            <w:pPr>
              <w:jc w:val="center"/>
            </w:pPr>
            <w:r/>
            <w:r>
              <w:rPr>
                <w:rFonts w:ascii="Times New Roman" w:hAnsi="Times New Roman"/>
                <w:sz w:val="18"/>
              </w:rPr>
              <w:t>76.1</w:t>
            </w:r>
          </w:p>
        </w:tc>
        <w:tc>
          <w:tcPr>
            <w:tcW w:type="dxa" w:w="1662"/>
            <w:tcMar>
              <w:top w:w="30" w:type="dxa"/>
              <w:bottom w:w="30" w:type="dxa"/>
              <w:start w:w="40" w:type="dxa"/>
              <w:end w:w="40" w:type="dxa"/>
            </w:tcMar>
          </w:tcPr>
          <w:p>
            <w:pPr>
              <w:jc w:val="center"/>
            </w:pPr>
            <w:r/>
            <w:r>
              <w:rPr>
                <w:rFonts w:ascii="Times New Roman" w:hAnsi="Times New Roman"/>
                <w:sz w:val="18"/>
              </w:rPr>
              <w:t>Too Large</w:t>
            </w:r>
          </w:p>
        </w:tc>
      </w:tr>
      <w:tr>
        <w:tc>
          <w:tcPr>
            <w:tcW w:type="dxa" w:w="1662"/>
            <w:shd w:fill="F0F4F8"/>
            <w:tcMar>
              <w:top w:w="30" w:type="dxa"/>
              <w:bottom w:w="30" w:type="dxa"/>
              <w:start w:w="40" w:type="dxa"/>
              <w:end w:w="40" w:type="dxa"/>
            </w:tcMar>
          </w:tcPr>
          <w:p>
            <w:pPr>
              <w:jc w:val="center"/>
            </w:pPr>
            <w:r/>
            <w:r>
              <w:rPr>
                <w:rFonts w:ascii="Times New Roman" w:hAnsi="Times New Roman"/>
                <w:sz w:val="18"/>
              </w:rPr>
              <w:t>DenseNet-121</w:t>
            </w:r>
          </w:p>
        </w:tc>
        <w:tc>
          <w:tcPr>
            <w:tcW w:type="dxa" w:w="1662"/>
            <w:shd w:fill="F0F4F8"/>
            <w:tcMar>
              <w:top w:w="30" w:type="dxa"/>
              <w:bottom w:w="30" w:type="dxa"/>
              <w:start w:w="40" w:type="dxa"/>
              <w:end w:w="40" w:type="dxa"/>
            </w:tcMar>
          </w:tcPr>
          <w:p>
            <w:pPr>
              <w:jc w:val="center"/>
            </w:pPr>
            <w:r/>
            <w:r>
              <w:rPr>
                <w:rFonts w:ascii="Times New Roman" w:hAnsi="Times New Roman"/>
                <w:sz w:val="18"/>
              </w:rPr>
              <w:t>8.0</w:t>
            </w:r>
          </w:p>
        </w:tc>
        <w:tc>
          <w:tcPr>
            <w:tcW w:type="dxa" w:w="1662"/>
            <w:shd w:fill="F0F4F8"/>
            <w:tcMar>
              <w:top w:w="30" w:type="dxa"/>
              <w:bottom w:w="30" w:type="dxa"/>
              <w:start w:w="40" w:type="dxa"/>
              <w:end w:w="40" w:type="dxa"/>
            </w:tcMar>
          </w:tcPr>
          <w:p>
            <w:pPr>
              <w:jc w:val="center"/>
            </w:pPr>
            <w:r/>
            <w:r>
              <w:rPr>
                <w:rFonts w:ascii="Times New Roman" w:hAnsi="Times New Roman"/>
                <w:sz w:val="18"/>
              </w:rPr>
              <w:t>224x224</w:t>
            </w:r>
          </w:p>
        </w:tc>
        <w:tc>
          <w:tcPr>
            <w:tcW w:type="dxa" w:w="1662"/>
            <w:shd w:fill="F0F4F8"/>
            <w:tcMar>
              <w:top w:w="30" w:type="dxa"/>
              <w:bottom w:w="30" w:type="dxa"/>
              <w:start w:w="40" w:type="dxa"/>
              <w:end w:w="40" w:type="dxa"/>
            </w:tcMar>
          </w:tcPr>
          <w:p>
            <w:pPr>
              <w:jc w:val="center"/>
            </w:pPr>
            <w:r/>
            <w:r>
              <w:rPr>
                <w:rFonts w:ascii="Times New Roman" w:hAnsi="Times New Roman"/>
                <w:sz w:val="18"/>
              </w:rPr>
              <w:t>~30</w:t>
            </w:r>
          </w:p>
        </w:tc>
        <w:tc>
          <w:tcPr>
            <w:tcW w:type="dxa" w:w="1662"/>
            <w:shd w:fill="F0F4F8"/>
            <w:tcMar>
              <w:top w:w="30" w:type="dxa"/>
              <w:bottom w:w="30" w:type="dxa"/>
              <w:start w:w="40" w:type="dxa"/>
              <w:end w:w="40" w:type="dxa"/>
            </w:tcMar>
          </w:tcPr>
          <w:p>
            <w:pPr>
              <w:jc w:val="center"/>
            </w:pPr>
            <w:r/>
            <w:r>
              <w:rPr>
                <w:rFonts w:ascii="Times New Roman" w:hAnsi="Times New Roman"/>
                <w:sz w:val="18"/>
              </w:rPr>
              <w:t>74.4</w:t>
            </w:r>
          </w:p>
        </w:tc>
        <w:tc>
          <w:tcPr>
            <w:tcW w:type="dxa" w:w="1662"/>
            <w:shd w:fill="F0F4F8"/>
            <w:tcMar>
              <w:top w:w="30" w:type="dxa"/>
              <w:bottom w:w="30" w:type="dxa"/>
              <w:start w:w="40" w:type="dxa"/>
              <w:end w:w="40" w:type="dxa"/>
            </w:tcMar>
          </w:tcPr>
          <w:p>
            <w:pPr>
              <w:jc w:val="center"/>
            </w:pPr>
            <w:r/>
            <w:r>
              <w:rPr>
                <w:rFonts w:ascii="Times New Roman" w:hAnsi="Times New Roman"/>
                <w:sz w:val="18"/>
              </w:rPr>
              <w:t>Good</w:t>
            </w:r>
          </w:p>
        </w:tc>
      </w:tr>
      <w:tr>
        <w:tc>
          <w:tcPr>
            <w:tcW w:type="dxa" w:w="1662"/>
            <w:tcMar>
              <w:top w:w="30" w:type="dxa"/>
              <w:bottom w:w="30" w:type="dxa"/>
              <w:start w:w="40" w:type="dxa"/>
              <w:end w:w="40" w:type="dxa"/>
            </w:tcMar>
          </w:tcPr>
          <w:p>
            <w:pPr>
              <w:jc w:val="center"/>
            </w:pPr>
            <w:r/>
            <w:r>
              <w:rPr>
                <w:rFonts w:ascii="Times New Roman" w:hAnsi="Times New Roman"/>
                <w:sz w:val="18"/>
              </w:rPr>
              <w:t>ConvNeXt-Tiny</w:t>
            </w:r>
          </w:p>
        </w:tc>
        <w:tc>
          <w:tcPr>
            <w:tcW w:type="dxa" w:w="1662"/>
            <w:tcMar>
              <w:top w:w="30" w:type="dxa"/>
              <w:bottom w:w="30" w:type="dxa"/>
              <w:start w:w="40" w:type="dxa"/>
              <w:end w:w="40" w:type="dxa"/>
            </w:tcMar>
          </w:tcPr>
          <w:p>
            <w:pPr>
              <w:jc w:val="center"/>
            </w:pPr>
            <w:r/>
            <w:r>
              <w:rPr>
                <w:rFonts w:ascii="Times New Roman" w:hAnsi="Times New Roman"/>
                <w:sz w:val="18"/>
              </w:rPr>
              <w:t>28.6</w:t>
            </w:r>
          </w:p>
        </w:tc>
        <w:tc>
          <w:tcPr>
            <w:tcW w:type="dxa" w:w="1662"/>
            <w:tcMar>
              <w:top w:w="30" w:type="dxa"/>
              <w:bottom w:w="30" w:type="dxa"/>
              <w:start w:w="40" w:type="dxa"/>
              <w:end w:w="40" w:type="dxa"/>
            </w:tcMar>
          </w:tcPr>
          <w:p>
            <w:pPr>
              <w:jc w:val="center"/>
            </w:pPr>
            <w:r/>
            <w:r>
              <w:rPr>
                <w:rFonts w:ascii="Times New Roman" w:hAnsi="Times New Roman"/>
                <w:sz w:val="18"/>
              </w:rPr>
              <w:t>224x224</w:t>
            </w:r>
          </w:p>
        </w:tc>
        <w:tc>
          <w:tcPr>
            <w:tcW w:type="dxa" w:w="1662"/>
            <w:tcMar>
              <w:top w:w="30" w:type="dxa"/>
              <w:bottom w:w="30" w:type="dxa"/>
              <w:start w:w="40" w:type="dxa"/>
              <w:end w:w="40" w:type="dxa"/>
            </w:tcMar>
          </w:tcPr>
          <w:p>
            <w:pPr>
              <w:jc w:val="center"/>
            </w:pPr>
            <w:r/>
            <w:r>
              <w:rPr>
                <w:rFonts w:ascii="Times New Roman" w:hAnsi="Times New Roman"/>
                <w:sz w:val="18"/>
              </w:rPr>
              <w:t>~110</w:t>
            </w:r>
          </w:p>
        </w:tc>
        <w:tc>
          <w:tcPr>
            <w:tcW w:type="dxa" w:w="1662"/>
            <w:tcMar>
              <w:top w:w="30" w:type="dxa"/>
              <w:bottom w:w="30" w:type="dxa"/>
              <w:start w:w="40" w:type="dxa"/>
              <w:end w:w="40" w:type="dxa"/>
            </w:tcMar>
          </w:tcPr>
          <w:p>
            <w:pPr>
              <w:jc w:val="center"/>
            </w:pPr>
            <w:r/>
            <w:r>
              <w:rPr>
                <w:rFonts w:ascii="Times New Roman" w:hAnsi="Times New Roman"/>
                <w:sz w:val="18"/>
              </w:rPr>
              <w:t>82.1</w:t>
            </w:r>
          </w:p>
        </w:tc>
        <w:tc>
          <w:tcPr>
            <w:tcW w:type="dxa" w:w="1662"/>
            <w:tcMar>
              <w:top w:w="30" w:type="dxa"/>
              <w:bottom w:w="30" w:type="dxa"/>
              <w:start w:w="40" w:type="dxa"/>
              <w:end w:w="40" w:type="dxa"/>
            </w:tcMar>
          </w:tcPr>
          <w:p>
            <w:pPr>
              <w:jc w:val="center"/>
            </w:pPr>
            <w:r/>
            <w:r>
              <w:rPr>
                <w:rFonts w:ascii="Times New Roman" w:hAnsi="Times New Roman"/>
                <w:sz w:val="18"/>
              </w:rPr>
              <w:t>Too Large</w:t>
            </w:r>
          </w:p>
        </w:tc>
      </w:tr>
    </w:tbl>
    <w:p>
      <w:pPr>
        <w:spacing w:after="80"/>
      </w:pPr>
    </w:p>
    <w:p>
      <w:pPr>
        <w:spacing w:after="80" w:before="0" w:line="260" w:lineRule="exact"/>
        <w:ind w:firstLine="283"/>
        <w:jc w:val="both"/>
      </w:pPr>
      <w:r>
        <w:rPr>
          <w:rFonts w:ascii="Times New Roman" w:hAnsi="Times New Roman"/>
          <w:sz w:val="20"/>
        </w:rPr>
        <w:t>EfficientNet-B2 (*selected) offers the optimal trade-off: its 260x260 input captures fine-grained lesion morphology compared to the 224x224 alternatives; 80.1% ImageNet Top-1 accuracy provides a strong transfer learning foundation (3% higher than B0, 5.7% higher than DenseNet-121); and the ~36 MB model size fits within the 50 MB budget. EfficientNet-B3 (48 MB) leaves insufficient headroom for export overhead, while MobileNetV3-Large's 75.2% accuracy is too low for safety-critical medical screening.</w:t>
      </w:r>
    </w:p>
    <w:p>
      <w:pPr>
        <w:spacing w:before="160" w:after="60"/>
      </w:pPr>
      <w:r>
        <w:rPr>
          <w:rFonts w:ascii="Times New Roman" w:hAnsi="Times New Roman"/>
          <w:b/>
          <w:i/>
          <w:sz w:val="20"/>
        </w:rPr>
        <w:t>B. System Architecture</w:t>
      </w:r>
    </w:p>
    <w:p>
      <w:pPr>
        <w:spacing w:after="80" w:before="0" w:line="260" w:lineRule="exact"/>
        <w:ind w:firstLine="0"/>
        <w:jc w:val="both"/>
      </w:pPr>
      <w:r>
        <w:rPr>
          <w:rFonts w:ascii="Times New Roman" w:hAnsi="Times New Roman"/>
          <w:sz w:val="20"/>
        </w:rPr>
        <w:t>The system comprises an EfficientNet-B2 backbone (ImageNet-pretrained, 1,408-dimensional feature vectors) with a custom classification head: AdaptiveAvgPool2d(1) followed by BatchNorm1d(1408), Dropout(p=0.3), and Linear(1408, 16). Fig. 1 illustrates the complete architecture.</w:t>
      </w:r>
    </w:p>
    <w:p>
      <w:pPr>
        <w:spacing w:before="120" w:after="40"/>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system_architecture_1776082733339.png"/>
                    <pic:cNvPicPr/>
                  </pic:nvPicPr>
                  <pic:blipFill>
                    <a:blip r:embed="rId9"/>
                    <a:stretch>
                      <a:fillRect/>
                    </a:stretch>
                  </pic:blipFill>
                  <pic:spPr>
                    <a:xfrm>
                      <a:off x="0" y="0"/>
                      <a:ext cx="5029200" cy="5029200"/>
                    </a:xfrm>
                    <a:prstGeom prst="rect"/>
                  </pic:spPr>
                </pic:pic>
              </a:graphicData>
            </a:graphic>
          </wp:inline>
        </w:drawing>
      </w:r>
    </w:p>
    <w:p>
      <w:pPr>
        <w:spacing w:after="120"/>
        <w:jc w:val="center"/>
      </w:pPr>
      <w:r>
        <w:rPr>
          <w:rFonts w:ascii="Times New Roman" w:hAnsi="Times New Roman"/>
          <w:i/>
          <w:sz w:val="18"/>
        </w:rPr>
        <w:t>Fig. 1. EfficientNet-B2 system architecture with 16-class output head.</w:t>
      </w:r>
    </w:p>
    <w:p>
      <w:pPr>
        <w:spacing w:before="160" w:after="60"/>
      </w:pPr>
      <w:r>
        <w:rPr>
          <w:rFonts w:ascii="Times New Roman" w:hAnsi="Times New Roman"/>
          <w:b/>
          <w:i/>
          <w:sz w:val="20"/>
        </w:rPr>
        <w:t>C. Unified 16-Class Taxonomy</w:t>
      </w:r>
    </w:p>
    <w:p>
      <w:pPr>
        <w:spacing w:after="80" w:before="0" w:line="260" w:lineRule="exact"/>
        <w:ind w:firstLine="0"/>
        <w:jc w:val="both"/>
      </w:pPr>
      <w:r>
        <w:rPr>
          <w:rFonts w:ascii="Times New Roman" w:hAnsi="Times New Roman"/>
          <w:sz w:val="20"/>
        </w:rPr>
        <w:t>Five datasets with diverse label schemes are harmonized into 16 clinically meaningful categories (Table II), divided into neoplastic (9 classes covering malignant, pre-malignant, and benign lesions) and inflammatory (7 classes covering conditions prevalent in Indian clinical settings).</w:t>
      </w:r>
    </w:p>
    <w:p>
      <w:pPr>
        <w:spacing w:before="160" w:after="60"/>
        <w:jc w:val="center"/>
      </w:pPr>
      <w:r>
        <w:rPr>
          <w:rFonts w:ascii="Times New Roman" w:hAnsi="Times New Roman"/>
          <w:b/>
          <w:smallCaps/>
          <w:sz w:val="18"/>
        </w:rPr>
        <w:t>TABLE II: UNIFIED 16-CLASS DISEASE TAXONOMY</w:t>
      </w:r>
    </w:p>
    <w:tbl>
      <w:tblPr>
        <w:tblStyle w:val="TableGrid"/>
        <w:tblW w:type="auto" w:w="0"/>
        <w:jc w:val="center"/>
        <w:tblLayout w:type="autofit"/>
        <w:tblLook w:firstColumn="1" w:firstRow="1" w:lastColumn="0" w:lastRow="0" w:noHBand="0" w:noVBand="1" w:val="04A0"/>
      </w:tblPr>
      <w:tblGrid>
        <w:gridCol w:w="3324"/>
        <w:gridCol w:w="3324"/>
        <w:gridCol w:w="3324"/>
      </w:tblGrid>
      <w:tr>
        <w:tc>
          <w:tcPr>
            <w:tcW w:type="dxa" w:w="3324"/>
            <w:shd w:fill="2E4057"/>
            <w:tcMar>
              <w:top w:w="30" w:type="dxa"/>
              <w:bottom w:w="30" w:type="dxa"/>
              <w:start w:w="40" w:type="dxa"/>
              <w:end w:w="40" w:type="dxa"/>
            </w:tcMar>
          </w:tcPr>
          <w:p>
            <w:pPr>
              <w:jc w:val="center"/>
            </w:pPr>
            <w:r/>
            <w:r>
              <w:rPr>
                <w:rFonts w:ascii="Times New Roman" w:hAnsi="Times New Roman"/>
                <w:b/>
                <w:color w:val="FFFFFF"/>
                <w:sz w:val="18"/>
              </w:rPr>
              <w:t>Code</w:t>
            </w:r>
          </w:p>
        </w:tc>
        <w:tc>
          <w:tcPr>
            <w:tcW w:type="dxa" w:w="3324"/>
            <w:shd w:fill="2E4057"/>
            <w:tcMar>
              <w:top w:w="30" w:type="dxa"/>
              <w:bottom w:w="30" w:type="dxa"/>
              <w:start w:w="40" w:type="dxa"/>
              <w:end w:w="40" w:type="dxa"/>
            </w:tcMar>
          </w:tcPr>
          <w:p>
            <w:pPr>
              <w:jc w:val="center"/>
            </w:pPr>
            <w:r/>
            <w:r>
              <w:rPr>
                <w:rFonts w:ascii="Times New Roman" w:hAnsi="Times New Roman"/>
                <w:b/>
                <w:color w:val="FFFFFF"/>
                <w:sz w:val="18"/>
              </w:rPr>
              <w:t>Full Name</w:t>
            </w:r>
          </w:p>
        </w:tc>
        <w:tc>
          <w:tcPr>
            <w:tcW w:type="dxa" w:w="3324"/>
            <w:shd w:fill="2E4057"/>
            <w:tcMar>
              <w:top w:w="30" w:type="dxa"/>
              <w:bottom w:w="30" w:type="dxa"/>
              <w:start w:w="40" w:type="dxa"/>
              <w:end w:w="40" w:type="dxa"/>
            </w:tcMar>
          </w:tcPr>
          <w:p>
            <w:pPr>
              <w:jc w:val="center"/>
            </w:pPr>
            <w:r/>
            <w:r>
              <w:rPr>
                <w:rFonts w:ascii="Times New Roman" w:hAnsi="Times New Roman"/>
                <w:b/>
                <w:color w:val="FFFFFF"/>
                <w:sz w:val="18"/>
              </w:rPr>
              <w:t>Category</w:t>
            </w:r>
          </w:p>
        </w:tc>
      </w:tr>
      <w:tr>
        <w:tc>
          <w:tcPr>
            <w:tcW w:type="dxa" w:w="3324"/>
            <w:shd w:fill="F0F4F8"/>
            <w:tcMar>
              <w:top w:w="30" w:type="dxa"/>
              <w:bottom w:w="30" w:type="dxa"/>
              <w:start w:w="40" w:type="dxa"/>
              <w:end w:w="40" w:type="dxa"/>
            </w:tcMar>
          </w:tcPr>
          <w:p>
            <w:pPr>
              <w:jc w:val="center"/>
            </w:pPr>
            <w:r/>
            <w:r>
              <w:rPr>
                <w:rFonts w:ascii="Times New Roman" w:hAnsi="Times New Roman"/>
                <w:sz w:val="18"/>
              </w:rPr>
              <w:t>MEL</w:t>
            </w:r>
          </w:p>
        </w:tc>
        <w:tc>
          <w:tcPr>
            <w:tcW w:type="dxa" w:w="3324"/>
            <w:shd w:fill="F0F4F8"/>
            <w:tcMar>
              <w:top w:w="30" w:type="dxa"/>
              <w:bottom w:w="30" w:type="dxa"/>
              <w:start w:w="40" w:type="dxa"/>
              <w:end w:w="40" w:type="dxa"/>
            </w:tcMar>
          </w:tcPr>
          <w:p>
            <w:pPr>
              <w:jc w:val="center"/>
            </w:pPr>
            <w:r/>
            <w:r>
              <w:rPr>
                <w:rFonts w:ascii="Times New Roman" w:hAnsi="Times New Roman"/>
                <w:sz w:val="18"/>
              </w:rPr>
              <w:t>Melanoma</w:t>
            </w:r>
          </w:p>
        </w:tc>
        <w:tc>
          <w:tcPr>
            <w:tcW w:type="dxa" w:w="3324"/>
            <w:shd w:fill="F0F4F8"/>
            <w:tcMar>
              <w:top w:w="30" w:type="dxa"/>
              <w:bottom w:w="30" w:type="dxa"/>
              <w:start w:w="40" w:type="dxa"/>
              <w:end w:w="40" w:type="dxa"/>
            </w:tcMar>
          </w:tcPr>
          <w:p>
            <w:pPr>
              <w:jc w:val="center"/>
            </w:pPr>
            <w:r/>
            <w:r>
              <w:rPr>
                <w:rFonts w:ascii="Times New Roman" w:hAnsi="Times New Roman"/>
                <w:sz w:val="18"/>
              </w:rPr>
              <w:t>Malignant</w:t>
            </w:r>
          </w:p>
        </w:tc>
      </w:tr>
      <w:tr>
        <w:tc>
          <w:tcPr>
            <w:tcW w:type="dxa" w:w="3324"/>
            <w:tcMar>
              <w:top w:w="30" w:type="dxa"/>
              <w:bottom w:w="30" w:type="dxa"/>
              <w:start w:w="40" w:type="dxa"/>
              <w:end w:w="40" w:type="dxa"/>
            </w:tcMar>
          </w:tcPr>
          <w:p>
            <w:pPr>
              <w:jc w:val="center"/>
            </w:pPr>
            <w:r/>
            <w:r>
              <w:rPr>
                <w:rFonts w:ascii="Times New Roman" w:hAnsi="Times New Roman"/>
                <w:sz w:val="18"/>
              </w:rPr>
              <w:t>BCC</w:t>
            </w:r>
          </w:p>
        </w:tc>
        <w:tc>
          <w:tcPr>
            <w:tcW w:type="dxa" w:w="3324"/>
            <w:tcMar>
              <w:top w:w="30" w:type="dxa"/>
              <w:bottom w:w="30" w:type="dxa"/>
              <w:start w:w="40" w:type="dxa"/>
              <w:end w:w="40" w:type="dxa"/>
            </w:tcMar>
          </w:tcPr>
          <w:p>
            <w:pPr>
              <w:jc w:val="center"/>
            </w:pPr>
            <w:r/>
            <w:r>
              <w:rPr>
                <w:rFonts w:ascii="Times New Roman" w:hAnsi="Times New Roman"/>
                <w:sz w:val="18"/>
              </w:rPr>
              <w:t>Basal Cell Carcinoma</w:t>
            </w:r>
          </w:p>
        </w:tc>
        <w:tc>
          <w:tcPr>
            <w:tcW w:type="dxa" w:w="3324"/>
            <w:tcMar>
              <w:top w:w="30" w:type="dxa"/>
              <w:bottom w:w="30" w:type="dxa"/>
              <w:start w:w="40" w:type="dxa"/>
              <w:end w:w="40" w:type="dxa"/>
            </w:tcMar>
          </w:tcPr>
          <w:p>
            <w:pPr>
              <w:jc w:val="center"/>
            </w:pPr>
            <w:r/>
            <w:r>
              <w:rPr>
                <w:rFonts w:ascii="Times New Roman" w:hAnsi="Times New Roman"/>
                <w:sz w:val="18"/>
              </w:rPr>
              <w:t>Malignant</w:t>
            </w:r>
          </w:p>
        </w:tc>
      </w:tr>
      <w:tr>
        <w:tc>
          <w:tcPr>
            <w:tcW w:type="dxa" w:w="3324"/>
            <w:shd w:fill="F0F4F8"/>
            <w:tcMar>
              <w:top w:w="30" w:type="dxa"/>
              <w:bottom w:w="30" w:type="dxa"/>
              <w:start w:w="40" w:type="dxa"/>
              <w:end w:w="40" w:type="dxa"/>
            </w:tcMar>
          </w:tcPr>
          <w:p>
            <w:pPr>
              <w:jc w:val="center"/>
            </w:pPr>
            <w:r/>
            <w:r>
              <w:rPr>
                <w:rFonts w:ascii="Times New Roman" w:hAnsi="Times New Roman"/>
                <w:sz w:val="18"/>
              </w:rPr>
              <w:t>SCC</w:t>
            </w:r>
          </w:p>
        </w:tc>
        <w:tc>
          <w:tcPr>
            <w:tcW w:type="dxa" w:w="3324"/>
            <w:shd w:fill="F0F4F8"/>
            <w:tcMar>
              <w:top w:w="30" w:type="dxa"/>
              <w:bottom w:w="30" w:type="dxa"/>
              <w:start w:w="40" w:type="dxa"/>
              <w:end w:w="40" w:type="dxa"/>
            </w:tcMar>
          </w:tcPr>
          <w:p>
            <w:pPr>
              <w:jc w:val="center"/>
            </w:pPr>
            <w:r/>
            <w:r>
              <w:rPr>
                <w:rFonts w:ascii="Times New Roman" w:hAnsi="Times New Roman"/>
                <w:sz w:val="18"/>
              </w:rPr>
              <w:t>Squamous Cell Carcinoma</w:t>
            </w:r>
          </w:p>
        </w:tc>
        <w:tc>
          <w:tcPr>
            <w:tcW w:type="dxa" w:w="3324"/>
            <w:shd w:fill="F0F4F8"/>
            <w:tcMar>
              <w:top w:w="30" w:type="dxa"/>
              <w:bottom w:w="30" w:type="dxa"/>
              <w:start w:w="40" w:type="dxa"/>
              <w:end w:w="40" w:type="dxa"/>
            </w:tcMar>
          </w:tcPr>
          <w:p>
            <w:pPr>
              <w:jc w:val="center"/>
            </w:pPr>
            <w:r/>
            <w:r>
              <w:rPr>
                <w:rFonts w:ascii="Times New Roman" w:hAnsi="Times New Roman"/>
                <w:sz w:val="18"/>
              </w:rPr>
              <w:t>Malignant</w:t>
            </w:r>
          </w:p>
        </w:tc>
      </w:tr>
      <w:tr>
        <w:tc>
          <w:tcPr>
            <w:tcW w:type="dxa" w:w="3324"/>
            <w:tcMar>
              <w:top w:w="30" w:type="dxa"/>
              <w:bottom w:w="30" w:type="dxa"/>
              <w:start w:w="40" w:type="dxa"/>
              <w:end w:w="40" w:type="dxa"/>
            </w:tcMar>
          </w:tcPr>
          <w:p>
            <w:pPr>
              <w:jc w:val="center"/>
            </w:pPr>
            <w:r/>
            <w:r>
              <w:rPr>
                <w:rFonts w:ascii="Times New Roman" w:hAnsi="Times New Roman"/>
                <w:sz w:val="18"/>
              </w:rPr>
              <w:t>AK</w:t>
            </w:r>
          </w:p>
        </w:tc>
        <w:tc>
          <w:tcPr>
            <w:tcW w:type="dxa" w:w="3324"/>
            <w:tcMar>
              <w:top w:w="30" w:type="dxa"/>
              <w:bottom w:w="30" w:type="dxa"/>
              <w:start w:w="40" w:type="dxa"/>
              <w:end w:w="40" w:type="dxa"/>
            </w:tcMar>
          </w:tcPr>
          <w:p>
            <w:pPr>
              <w:jc w:val="center"/>
            </w:pPr>
            <w:r/>
            <w:r>
              <w:rPr>
                <w:rFonts w:ascii="Times New Roman" w:hAnsi="Times New Roman"/>
                <w:sz w:val="18"/>
              </w:rPr>
              <w:t>Actinic Keratosis</w:t>
            </w:r>
          </w:p>
        </w:tc>
        <w:tc>
          <w:tcPr>
            <w:tcW w:type="dxa" w:w="3324"/>
            <w:tcMar>
              <w:top w:w="30" w:type="dxa"/>
              <w:bottom w:w="30" w:type="dxa"/>
              <w:start w:w="40" w:type="dxa"/>
              <w:end w:w="40" w:type="dxa"/>
            </w:tcMar>
          </w:tcPr>
          <w:p>
            <w:pPr>
              <w:jc w:val="center"/>
            </w:pPr>
            <w:r/>
            <w:r>
              <w:rPr>
                <w:rFonts w:ascii="Times New Roman" w:hAnsi="Times New Roman"/>
                <w:sz w:val="18"/>
              </w:rPr>
              <w:t>Pre-malignant</w:t>
            </w:r>
          </w:p>
        </w:tc>
      </w:tr>
      <w:tr>
        <w:tc>
          <w:tcPr>
            <w:tcW w:type="dxa" w:w="3324"/>
            <w:shd w:fill="F0F4F8"/>
            <w:tcMar>
              <w:top w:w="30" w:type="dxa"/>
              <w:bottom w:w="30" w:type="dxa"/>
              <w:start w:w="40" w:type="dxa"/>
              <w:end w:w="40" w:type="dxa"/>
            </w:tcMar>
          </w:tcPr>
          <w:p>
            <w:pPr>
              <w:jc w:val="center"/>
            </w:pPr>
            <w:r/>
            <w:r>
              <w:rPr>
                <w:rFonts w:ascii="Times New Roman" w:hAnsi="Times New Roman"/>
                <w:sz w:val="18"/>
              </w:rPr>
              <w:t>NEV</w:t>
            </w:r>
          </w:p>
        </w:tc>
        <w:tc>
          <w:tcPr>
            <w:tcW w:type="dxa" w:w="3324"/>
            <w:shd w:fill="F0F4F8"/>
            <w:tcMar>
              <w:top w:w="30" w:type="dxa"/>
              <w:bottom w:w="30" w:type="dxa"/>
              <w:start w:w="40" w:type="dxa"/>
              <w:end w:w="40" w:type="dxa"/>
            </w:tcMar>
          </w:tcPr>
          <w:p>
            <w:pPr>
              <w:jc w:val="center"/>
            </w:pPr>
            <w:r/>
            <w:r>
              <w:rPr>
                <w:rFonts w:ascii="Times New Roman" w:hAnsi="Times New Roman"/>
                <w:sz w:val="18"/>
              </w:rPr>
              <w:t>Melanocytic Nevus</w:t>
            </w:r>
          </w:p>
        </w:tc>
        <w:tc>
          <w:tcPr>
            <w:tcW w:type="dxa" w:w="3324"/>
            <w:shd w:fill="F0F4F8"/>
            <w:tcMar>
              <w:top w:w="30" w:type="dxa"/>
              <w:bottom w:w="30" w:type="dxa"/>
              <w:start w:w="40" w:type="dxa"/>
              <w:end w:w="40" w:type="dxa"/>
            </w:tcMar>
          </w:tcPr>
          <w:p>
            <w:pPr>
              <w:jc w:val="center"/>
            </w:pPr>
            <w:r/>
            <w:r>
              <w:rPr>
                <w:rFonts w:ascii="Times New Roman" w:hAnsi="Times New Roman"/>
                <w:sz w:val="18"/>
              </w:rPr>
              <w:t>Benign</w:t>
            </w:r>
          </w:p>
        </w:tc>
      </w:tr>
      <w:tr>
        <w:tc>
          <w:tcPr>
            <w:tcW w:type="dxa" w:w="3324"/>
            <w:tcMar>
              <w:top w:w="30" w:type="dxa"/>
              <w:bottom w:w="30" w:type="dxa"/>
              <w:start w:w="40" w:type="dxa"/>
              <w:end w:w="40" w:type="dxa"/>
            </w:tcMar>
          </w:tcPr>
          <w:p>
            <w:pPr>
              <w:jc w:val="center"/>
            </w:pPr>
            <w:r/>
            <w:r>
              <w:rPr>
                <w:rFonts w:ascii="Times New Roman" w:hAnsi="Times New Roman"/>
                <w:sz w:val="18"/>
              </w:rPr>
              <w:t>BKL</w:t>
            </w:r>
          </w:p>
        </w:tc>
        <w:tc>
          <w:tcPr>
            <w:tcW w:type="dxa" w:w="3324"/>
            <w:tcMar>
              <w:top w:w="30" w:type="dxa"/>
              <w:bottom w:w="30" w:type="dxa"/>
              <w:start w:w="40" w:type="dxa"/>
              <w:end w:w="40" w:type="dxa"/>
            </w:tcMar>
          </w:tcPr>
          <w:p>
            <w:pPr>
              <w:jc w:val="center"/>
            </w:pPr>
            <w:r/>
            <w:r>
              <w:rPr>
                <w:rFonts w:ascii="Times New Roman" w:hAnsi="Times New Roman"/>
                <w:sz w:val="18"/>
              </w:rPr>
              <w:t>Benign Keratosis</w:t>
            </w:r>
          </w:p>
        </w:tc>
        <w:tc>
          <w:tcPr>
            <w:tcW w:type="dxa" w:w="3324"/>
            <w:tcMar>
              <w:top w:w="30" w:type="dxa"/>
              <w:bottom w:w="30" w:type="dxa"/>
              <w:start w:w="40" w:type="dxa"/>
              <w:end w:w="40" w:type="dxa"/>
            </w:tcMar>
          </w:tcPr>
          <w:p>
            <w:pPr>
              <w:jc w:val="center"/>
            </w:pPr>
            <w:r/>
            <w:r>
              <w:rPr>
                <w:rFonts w:ascii="Times New Roman" w:hAnsi="Times New Roman"/>
                <w:sz w:val="18"/>
              </w:rPr>
              <w:t>Benign</w:t>
            </w:r>
          </w:p>
        </w:tc>
      </w:tr>
      <w:tr>
        <w:tc>
          <w:tcPr>
            <w:tcW w:type="dxa" w:w="3324"/>
            <w:shd w:fill="F0F4F8"/>
            <w:tcMar>
              <w:top w:w="30" w:type="dxa"/>
              <w:bottom w:w="30" w:type="dxa"/>
              <w:start w:w="40" w:type="dxa"/>
              <w:end w:w="40" w:type="dxa"/>
            </w:tcMar>
          </w:tcPr>
          <w:p>
            <w:pPr>
              <w:jc w:val="center"/>
            </w:pPr>
            <w:r/>
            <w:r>
              <w:rPr>
                <w:rFonts w:ascii="Times New Roman" w:hAnsi="Times New Roman"/>
                <w:sz w:val="18"/>
              </w:rPr>
              <w:t>DF</w:t>
            </w:r>
          </w:p>
        </w:tc>
        <w:tc>
          <w:tcPr>
            <w:tcW w:type="dxa" w:w="3324"/>
            <w:shd w:fill="F0F4F8"/>
            <w:tcMar>
              <w:top w:w="30" w:type="dxa"/>
              <w:bottom w:w="30" w:type="dxa"/>
              <w:start w:w="40" w:type="dxa"/>
              <w:end w:w="40" w:type="dxa"/>
            </w:tcMar>
          </w:tcPr>
          <w:p>
            <w:pPr>
              <w:jc w:val="center"/>
            </w:pPr>
            <w:r/>
            <w:r>
              <w:rPr>
                <w:rFonts w:ascii="Times New Roman" w:hAnsi="Times New Roman"/>
                <w:sz w:val="18"/>
              </w:rPr>
              <w:t>Dermatofibroma</w:t>
            </w:r>
          </w:p>
        </w:tc>
        <w:tc>
          <w:tcPr>
            <w:tcW w:type="dxa" w:w="3324"/>
            <w:shd w:fill="F0F4F8"/>
            <w:tcMar>
              <w:top w:w="30" w:type="dxa"/>
              <w:bottom w:w="30" w:type="dxa"/>
              <w:start w:w="40" w:type="dxa"/>
              <w:end w:w="40" w:type="dxa"/>
            </w:tcMar>
          </w:tcPr>
          <w:p>
            <w:pPr>
              <w:jc w:val="center"/>
            </w:pPr>
            <w:r/>
            <w:r>
              <w:rPr>
                <w:rFonts w:ascii="Times New Roman" w:hAnsi="Times New Roman"/>
                <w:sz w:val="18"/>
              </w:rPr>
              <w:t>Benign</w:t>
            </w:r>
          </w:p>
        </w:tc>
      </w:tr>
      <w:tr>
        <w:tc>
          <w:tcPr>
            <w:tcW w:type="dxa" w:w="3324"/>
            <w:tcMar>
              <w:top w:w="30" w:type="dxa"/>
              <w:bottom w:w="30" w:type="dxa"/>
              <w:start w:w="40" w:type="dxa"/>
              <w:end w:w="40" w:type="dxa"/>
            </w:tcMar>
          </w:tcPr>
          <w:p>
            <w:pPr>
              <w:jc w:val="center"/>
            </w:pPr>
            <w:r/>
            <w:r>
              <w:rPr>
                <w:rFonts w:ascii="Times New Roman" w:hAnsi="Times New Roman"/>
                <w:sz w:val="18"/>
              </w:rPr>
              <w:t>VASC</w:t>
            </w:r>
          </w:p>
        </w:tc>
        <w:tc>
          <w:tcPr>
            <w:tcW w:type="dxa" w:w="3324"/>
            <w:tcMar>
              <w:top w:w="30" w:type="dxa"/>
              <w:bottom w:w="30" w:type="dxa"/>
              <w:start w:w="40" w:type="dxa"/>
              <w:end w:w="40" w:type="dxa"/>
            </w:tcMar>
          </w:tcPr>
          <w:p>
            <w:pPr>
              <w:jc w:val="center"/>
            </w:pPr>
            <w:r/>
            <w:r>
              <w:rPr>
                <w:rFonts w:ascii="Times New Roman" w:hAnsi="Times New Roman"/>
                <w:sz w:val="18"/>
              </w:rPr>
              <w:t>Vascular Lesion</w:t>
            </w:r>
          </w:p>
        </w:tc>
        <w:tc>
          <w:tcPr>
            <w:tcW w:type="dxa" w:w="3324"/>
            <w:tcMar>
              <w:top w:w="30" w:type="dxa"/>
              <w:bottom w:w="30" w:type="dxa"/>
              <w:start w:w="40" w:type="dxa"/>
              <w:end w:w="40" w:type="dxa"/>
            </w:tcMar>
          </w:tcPr>
          <w:p>
            <w:pPr>
              <w:jc w:val="center"/>
            </w:pPr>
            <w:r/>
            <w:r>
              <w:rPr>
                <w:rFonts w:ascii="Times New Roman" w:hAnsi="Times New Roman"/>
                <w:sz w:val="18"/>
              </w:rPr>
              <w:t>Benign</w:t>
            </w:r>
          </w:p>
        </w:tc>
      </w:tr>
      <w:tr>
        <w:tc>
          <w:tcPr>
            <w:tcW w:type="dxa" w:w="3324"/>
            <w:shd w:fill="F0F4F8"/>
            <w:tcMar>
              <w:top w:w="30" w:type="dxa"/>
              <w:bottom w:w="30" w:type="dxa"/>
              <w:start w:w="40" w:type="dxa"/>
              <w:end w:w="40" w:type="dxa"/>
            </w:tcMar>
          </w:tcPr>
          <w:p>
            <w:pPr>
              <w:jc w:val="center"/>
            </w:pPr>
            <w:r/>
            <w:r>
              <w:rPr>
                <w:rFonts w:ascii="Times New Roman" w:hAnsi="Times New Roman"/>
                <w:sz w:val="18"/>
              </w:rPr>
              <w:t>SEK</w:t>
            </w:r>
          </w:p>
        </w:tc>
        <w:tc>
          <w:tcPr>
            <w:tcW w:type="dxa" w:w="3324"/>
            <w:shd w:fill="F0F4F8"/>
            <w:tcMar>
              <w:top w:w="30" w:type="dxa"/>
              <w:bottom w:w="30" w:type="dxa"/>
              <w:start w:w="40" w:type="dxa"/>
              <w:end w:w="40" w:type="dxa"/>
            </w:tcMar>
          </w:tcPr>
          <w:p>
            <w:pPr>
              <w:jc w:val="center"/>
            </w:pPr>
            <w:r/>
            <w:r>
              <w:rPr>
                <w:rFonts w:ascii="Times New Roman" w:hAnsi="Times New Roman"/>
                <w:sz w:val="18"/>
              </w:rPr>
              <w:t>Seborrheic Keratosis</w:t>
            </w:r>
          </w:p>
        </w:tc>
        <w:tc>
          <w:tcPr>
            <w:tcW w:type="dxa" w:w="3324"/>
            <w:shd w:fill="F0F4F8"/>
            <w:tcMar>
              <w:top w:w="30" w:type="dxa"/>
              <w:bottom w:w="30" w:type="dxa"/>
              <w:start w:w="40" w:type="dxa"/>
              <w:end w:w="40" w:type="dxa"/>
            </w:tcMar>
          </w:tcPr>
          <w:p>
            <w:pPr>
              <w:jc w:val="center"/>
            </w:pPr>
            <w:r/>
            <w:r>
              <w:rPr>
                <w:rFonts w:ascii="Times New Roman" w:hAnsi="Times New Roman"/>
                <w:sz w:val="18"/>
              </w:rPr>
              <w:t>Benign</w:t>
            </w:r>
          </w:p>
        </w:tc>
      </w:tr>
      <w:tr>
        <w:tc>
          <w:tcPr>
            <w:tcW w:type="dxa" w:w="3324"/>
            <w:tcMar>
              <w:top w:w="30" w:type="dxa"/>
              <w:bottom w:w="30" w:type="dxa"/>
              <w:start w:w="40" w:type="dxa"/>
              <w:end w:w="40" w:type="dxa"/>
            </w:tcMar>
          </w:tcPr>
          <w:p>
            <w:pPr>
              <w:jc w:val="center"/>
            </w:pPr>
            <w:r/>
            <w:r>
              <w:rPr>
                <w:rFonts w:ascii="Times New Roman" w:hAnsi="Times New Roman"/>
                <w:sz w:val="18"/>
              </w:rPr>
              <w:t>TINEA</w:t>
            </w:r>
          </w:p>
        </w:tc>
        <w:tc>
          <w:tcPr>
            <w:tcW w:type="dxa" w:w="3324"/>
            <w:tcMar>
              <w:top w:w="30" w:type="dxa"/>
              <w:bottom w:w="30" w:type="dxa"/>
              <w:start w:w="40" w:type="dxa"/>
              <w:end w:w="40" w:type="dxa"/>
            </w:tcMar>
          </w:tcPr>
          <w:p>
            <w:pPr>
              <w:jc w:val="center"/>
            </w:pPr>
            <w:r/>
            <w:r>
              <w:rPr>
                <w:rFonts w:ascii="Times New Roman" w:hAnsi="Times New Roman"/>
                <w:sz w:val="18"/>
              </w:rPr>
              <w:t>Tinea (Ringworm)</w:t>
            </w:r>
          </w:p>
        </w:tc>
        <w:tc>
          <w:tcPr>
            <w:tcW w:type="dxa" w:w="3324"/>
            <w:tcMar>
              <w:top w:w="30" w:type="dxa"/>
              <w:bottom w:w="30" w:type="dxa"/>
              <w:start w:w="40" w:type="dxa"/>
              <w:end w:w="40" w:type="dxa"/>
            </w:tcMar>
          </w:tcPr>
          <w:p>
            <w:pPr>
              <w:jc w:val="center"/>
            </w:pPr>
            <w:r/>
            <w:r>
              <w:rPr>
                <w:rFonts w:ascii="Times New Roman" w:hAnsi="Times New Roman"/>
                <w:sz w:val="18"/>
              </w:rPr>
              <w:t>Inflammatory</w:t>
            </w:r>
          </w:p>
        </w:tc>
      </w:tr>
      <w:tr>
        <w:tc>
          <w:tcPr>
            <w:tcW w:type="dxa" w:w="3324"/>
            <w:shd w:fill="F0F4F8"/>
            <w:tcMar>
              <w:top w:w="30" w:type="dxa"/>
              <w:bottom w:w="30" w:type="dxa"/>
              <w:start w:w="40" w:type="dxa"/>
              <w:end w:w="40" w:type="dxa"/>
            </w:tcMar>
          </w:tcPr>
          <w:p>
            <w:pPr>
              <w:jc w:val="center"/>
            </w:pPr>
            <w:r/>
            <w:r>
              <w:rPr>
                <w:rFonts w:ascii="Times New Roman" w:hAnsi="Times New Roman"/>
                <w:sz w:val="18"/>
              </w:rPr>
              <w:t>PSORIASIS</w:t>
            </w:r>
          </w:p>
        </w:tc>
        <w:tc>
          <w:tcPr>
            <w:tcW w:type="dxa" w:w="3324"/>
            <w:shd w:fill="F0F4F8"/>
            <w:tcMar>
              <w:top w:w="30" w:type="dxa"/>
              <w:bottom w:w="30" w:type="dxa"/>
              <w:start w:w="40" w:type="dxa"/>
              <w:end w:w="40" w:type="dxa"/>
            </w:tcMar>
          </w:tcPr>
          <w:p>
            <w:pPr>
              <w:jc w:val="center"/>
            </w:pPr>
            <w:r/>
            <w:r>
              <w:rPr>
                <w:rFonts w:ascii="Times New Roman" w:hAnsi="Times New Roman"/>
                <w:sz w:val="18"/>
              </w:rPr>
              <w:t>Psoriasis</w:t>
            </w:r>
          </w:p>
        </w:tc>
        <w:tc>
          <w:tcPr>
            <w:tcW w:type="dxa" w:w="3324"/>
            <w:shd w:fill="F0F4F8"/>
            <w:tcMar>
              <w:top w:w="30" w:type="dxa"/>
              <w:bottom w:w="30" w:type="dxa"/>
              <w:start w:w="40" w:type="dxa"/>
              <w:end w:w="40" w:type="dxa"/>
            </w:tcMar>
          </w:tcPr>
          <w:p>
            <w:pPr>
              <w:jc w:val="center"/>
            </w:pPr>
            <w:r/>
            <w:r>
              <w:rPr>
                <w:rFonts w:ascii="Times New Roman" w:hAnsi="Times New Roman"/>
                <w:sz w:val="18"/>
              </w:rPr>
              <w:t>Inflammatory</w:t>
            </w:r>
          </w:p>
        </w:tc>
      </w:tr>
      <w:tr>
        <w:tc>
          <w:tcPr>
            <w:tcW w:type="dxa" w:w="3324"/>
            <w:tcMar>
              <w:top w:w="30" w:type="dxa"/>
              <w:bottom w:w="30" w:type="dxa"/>
              <w:start w:w="40" w:type="dxa"/>
              <w:end w:w="40" w:type="dxa"/>
            </w:tcMar>
          </w:tcPr>
          <w:p>
            <w:pPr>
              <w:jc w:val="center"/>
            </w:pPr>
            <w:r/>
            <w:r>
              <w:rPr>
                <w:rFonts w:ascii="Times New Roman" w:hAnsi="Times New Roman"/>
                <w:sz w:val="18"/>
              </w:rPr>
              <w:t>VITILIGO</w:t>
            </w:r>
          </w:p>
        </w:tc>
        <w:tc>
          <w:tcPr>
            <w:tcW w:type="dxa" w:w="3324"/>
            <w:tcMar>
              <w:top w:w="30" w:type="dxa"/>
              <w:bottom w:w="30" w:type="dxa"/>
              <w:start w:w="40" w:type="dxa"/>
              <w:end w:w="40" w:type="dxa"/>
            </w:tcMar>
          </w:tcPr>
          <w:p>
            <w:pPr>
              <w:jc w:val="center"/>
            </w:pPr>
            <w:r/>
            <w:r>
              <w:rPr>
                <w:rFonts w:ascii="Times New Roman" w:hAnsi="Times New Roman"/>
                <w:sz w:val="18"/>
              </w:rPr>
              <w:t>Vitiligo</w:t>
            </w:r>
          </w:p>
        </w:tc>
        <w:tc>
          <w:tcPr>
            <w:tcW w:type="dxa" w:w="3324"/>
            <w:tcMar>
              <w:top w:w="30" w:type="dxa"/>
              <w:bottom w:w="30" w:type="dxa"/>
              <w:start w:w="40" w:type="dxa"/>
              <w:end w:w="40" w:type="dxa"/>
            </w:tcMar>
          </w:tcPr>
          <w:p>
            <w:pPr>
              <w:jc w:val="center"/>
            </w:pPr>
            <w:r/>
            <w:r>
              <w:rPr>
                <w:rFonts w:ascii="Times New Roman" w:hAnsi="Times New Roman"/>
                <w:sz w:val="18"/>
              </w:rPr>
              <w:t>Inflammatory</w:t>
            </w:r>
          </w:p>
        </w:tc>
      </w:tr>
      <w:tr>
        <w:tc>
          <w:tcPr>
            <w:tcW w:type="dxa" w:w="3324"/>
            <w:shd w:fill="F0F4F8"/>
            <w:tcMar>
              <w:top w:w="30" w:type="dxa"/>
              <w:bottom w:w="30" w:type="dxa"/>
              <w:start w:w="40" w:type="dxa"/>
              <w:end w:w="40" w:type="dxa"/>
            </w:tcMar>
          </w:tcPr>
          <w:p>
            <w:pPr>
              <w:jc w:val="center"/>
            </w:pPr>
            <w:r/>
            <w:r>
              <w:rPr>
                <w:rFonts w:ascii="Times New Roman" w:hAnsi="Times New Roman"/>
                <w:sz w:val="18"/>
              </w:rPr>
              <w:t>MELASMA</w:t>
            </w:r>
          </w:p>
        </w:tc>
        <w:tc>
          <w:tcPr>
            <w:tcW w:type="dxa" w:w="3324"/>
            <w:shd w:fill="F0F4F8"/>
            <w:tcMar>
              <w:top w:w="30" w:type="dxa"/>
              <w:bottom w:w="30" w:type="dxa"/>
              <w:start w:w="40" w:type="dxa"/>
              <w:end w:w="40" w:type="dxa"/>
            </w:tcMar>
          </w:tcPr>
          <w:p>
            <w:pPr>
              <w:jc w:val="center"/>
            </w:pPr>
            <w:r/>
            <w:r>
              <w:rPr>
                <w:rFonts w:ascii="Times New Roman" w:hAnsi="Times New Roman"/>
                <w:sz w:val="18"/>
              </w:rPr>
              <w:t>Melasma</w:t>
            </w:r>
          </w:p>
        </w:tc>
        <w:tc>
          <w:tcPr>
            <w:tcW w:type="dxa" w:w="3324"/>
            <w:shd w:fill="F0F4F8"/>
            <w:tcMar>
              <w:top w:w="30" w:type="dxa"/>
              <w:bottom w:w="30" w:type="dxa"/>
              <w:start w:w="40" w:type="dxa"/>
              <w:end w:w="40" w:type="dxa"/>
            </w:tcMar>
          </w:tcPr>
          <w:p>
            <w:pPr>
              <w:jc w:val="center"/>
            </w:pPr>
            <w:r/>
            <w:r>
              <w:rPr>
                <w:rFonts w:ascii="Times New Roman" w:hAnsi="Times New Roman"/>
                <w:sz w:val="18"/>
              </w:rPr>
              <w:t>Inflammatory</w:t>
            </w:r>
          </w:p>
        </w:tc>
      </w:tr>
      <w:tr>
        <w:tc>
          <w:tcPr>
            <w:tcW w:type="dxa" w:w="3324"/>
            <w:tcMar>
              <w:top w:w="30" w:type="dxa"/>
              <w:bottom w:w="30" w:type="dxa"/>
              <w:start w:w="40" w:type="dxa"/>
              <w:end w:w="40" w:type="dxa"/>
            </w:tcMar>
          </w:tcPr>
          <w:p>
            <w:pPr>
              <w:jc w:val="center"/>
            </w:pPr>
            <w:r/>
            <w:r>
              <w:rPr>
                <w:rFonts w:ascii="Times New Roman" w:hAnsi="Times New Roman"/>
                <w:sz w:val="18"/>
              </w:rPr>
              <w:t>FUNGAL</w:t>
            </w:r>
          </w:p>
        </w:tc>
        <w:tc>
          <w:tcPr>
            <w:tcW w:type="dxa" w:w="3324"/>
            <w:tcMar>
              <w:top w:w="30" w:type="dxa"/>
              <w:bottom w:w="30" w:type="dxa"/>
              <w:start w:w="40" w:type="dxa"/>
              <w:end w:w="40" w:type="dxa"/>
            </w:tcMar>
          </w:tcPr>
          <w:p>
            <w:pPr>
              <w:jc w:val="center"/>
            </w:pPr>
            <w:r/>
            <w:r>
              <w:rPr>
                <w:rFonts w:ascii="Times New Roman" w:hAnsi="Times New Roman"/>
                <w:sz w:val="18"/>
              </w:rPr>
              <w:t>Fungal Infection</w:t>
            </w:r>
          </w:p>
        </w:tc>
        <w:tc>
          <w:tcPr>
            <w:tcW w:type="dxa" w:w="3324"/>
            <w:tcMar>
              <w:top w:w="30" w:type="dxa"/>
              <w:bottom w:w="30" w:type="dxa"/>
              <w:start w:w="40" w:type="dxa"/>
              <w:end w:w="40" w:type="dxa"/>
            </w:tcMar>
          </w:tcPr>
          <w:p>
            <w:pPr>
              <w:jc w:val="center"/>
            </w:pPr>
            <w:r/>
            <w:r>
              <w:rPr>
                <w:rFonts w:ascii="Times New Roman" w:hAnsi="Times New Roman"/>
                <w:sz w:val="18"/>
              </w:rPr>
              <w:t>Inflammatory</w:t>
            </w:r>
          </w:p>
        </w:tc>
      </w:tr>
      <w:tr>
        <w:tc>
          <w:tcPr>
            <w:tcW w:type="dxa" w:w="3324"/>
            <w:shd w:fill="F0F4F8"/>
            <w:tcMar>
              <w:top w:w="30" w:type="dxa"/>
              <w:bottom w:w="30" w:type="dxa"/>
              <w:start w:w="40" w:type="dxa"/>
              <w:end w:w="40" w:type="dxa"/>
            </w:tcMar>
          </w:tcPr>
          <w:p>
            <w:pPr>
              <w:jc w:val="center"/>
            </w:pPr>
            <w:r/>
            <w:r>
              <w:rPr>
                <w:rFonts w:ascii="Times New Roman" w:hAnsi="Times New Roman"/>
                <w:sz w:val="18"/>
              </w:rPr>
              <w:t>ECZEMA</w:t>
            </w:r>
          </w:p>
        </w:tc>
        <w:tc>
          <w:tcPr>
            <w:tcW w:type="dxa" w:w="3324"/>
            <w:shd w:fill="F0F4F8"/>
            <w:tcMar>
              <w:top w:w="30" w:type="dxa"/>
              <w:bottom w:w="30" w:type="dxa"/>
              <w:start w:w="40" w:type="dxa"/>
              <w:end w:w="40" w:type="dxa"/>
            </w:tcMar>
          </w:tcPr>
          <w:p>
            <w:pPr>
              <w:jc w:val="center"/>
            </w:pPr>
            <w:r/>
            <w:r>
              <w:rPr>
                <w:rFonts w:ascii="Times New Roman" w:hAnsi="Times New Roman"/>
                <w:sz w:val="18"/>
              </w:rPr>
              <w:t>Eczema / Dermatitis</w:t>
            </w:r>
          </w:p>
        </w:tc>
        <w:tc>
          <w:tcPr>
            <w:tcW w:type="dxa" w:w="3324"/>
            <w:shd w:fill="F0F4F8"/>
            <w:tcMar>
              <w:top w:w="30" w:type="dxa"/>
              <w:bottom w:w="30" w:type="dxa"/>
              <w:start w:w="40" w:type="dxa"/>
              <w:end w:w="40" w:type="dxa"/>
            </w:tcMar>
          </w:tcPr>
          <w:p>
            <w:pPr>
              <w:jc w:val="center"/>
            </w:pPr>
            <w:r/>
            <w:r>
              <w:rPr>
                <w:rFonts w:ascii="Times New Roman" w:hAnsi="Times New Roman"/>
                <w:sz w:val="18"/>
              </w:rPr>
              <w:t>Inflammatory</w:t>
            </w:r>
          </w:p>
        </w:tc>
      </w:tr>
      <w:tr>
        <w:tc>
          <w:tcPr>
            <w:tcW w:type="dxa" w:w="3324"/>
            <w:tcMar>
              <w:top w:w="30" w:type="dxa"/>
              <w:bottom w:w="30" w:type="dxa"/>
              <w:start w:w="40" w:type="dxa"/>
              <w:end w:w="40" w:type="dxa"/>
            </w:tcMar>
          </w:tcPr>
          <w:p>
            <w:pPr>
              <w:jc w:val="center"/>
            </w:pPr>
            <w:r/>
            <w:r>
              <w:rPr>
                <w:rFonts w:ascii="Times New Roman" w:hAnsi="Times New Roman"/>
                <w:sz w:val="18"/>
              </w:rPr>
              <w:t>URTICARIA</w:t>
            </w:r>
          </w:p>
        </w:tc>
        <w:tc>
          <w:tcPr>
            <w:tcW w:type="dxa" w:w="3324"/>
            <w:tcMar>
              <w:top w:w="30" w:type="dxa"/>
              <w:bottom w:w="30" w:type="dxa"/>
              <w:start w:w="40" w:type="dxa"/>
              <w:end w:w="40" w:type="dxa"/>
            </w:tcMar>
          </w:tcPr>
          <w:p>
            <w:pPr>
              <w:jc w:val="center"/>
            </w:pPr>
            <w:r/>
            <w:r>
              <w:rPr>
                <w:rFonts w:ascii="Times New Roman" w:hAnsi="Times New Roman"/>
                <w:sz w:val="18"/>
              </w:rPr>
              <w:t>Urticaria (Hives)</w:t>
            </w:r>
          </w:p>
        </w:tc>
        <w:tc>
          <w:tcPr>
            <w:tcW w:type="dxa" w:w="3324"/>
            <w:tcMar>
              <w:top w:w="30" w:type="dxa"/>
              <w:bottom w:w="30" w:type="dxa"/>
              <w:start w:w="40" w:type="dxa"/>
              <w:end w:w="40" w:type="dxa"/>
            </w:tcMar>
          </w:tcPr>
          <w:p>
            <w:pPr>
              <w:jc w:val="center"/>
            </w:pPr>
            <w:r/>
            <w:r>
              <w:rPr>
                <w:rFonts w:ascii="Times New Roman" w:hAnsi="Times New Roman"/>
                <w:sz w:val="18"/>
              </w:rPr>
              <w:t>Inflammatory</w:t>
            </w:r>
          </w:p>
        </w:tc>
      </w:tr>
    </w:tbl>
    <w:p>
      <w:pPr>
        <w:spacing w:after="80"/>
      </w:pPr>
    </w:p>
    <w:p>
      <w:pPr>
        <w:spacing w:before="160" w:after="60"/>
      </w:pPr>
      <w:r>
        <w:rPr>
          <w:rFonts w:ascii="Times New Roman" w:hAnsi="Times New Roman"/>
          <w:b/>
          <w:i/>
          <w:sz w:val="20"/>
        </w:rPr>
        <w:t>D. Data Preprocessing Pipeline</w:t>
      </w:r>
    </w:p>
    <w:p>
      <w:pPr>
        <w:spacing w:after="80" w:before="0" w:line="260" w:lineRule="exact"/>
        <w:ind w:firstLine="0"/>
        <w:jc w:val="both"/>
      </w:pPr>
      <w:r>
        <w:rPr>
          <w:rFonts w:ascii="Times New Roman" w:hAnsi="Times New Roman"/>
          <w:sz w:val="20"/>
        </w:rPr>
        <w:t>The preprocessing pipeline harmonizes five heterogeneous datasets through: (1) label mapping to the unified taxonomy (e.g., Fitzpatrick17k's 114 diagnoses mapped to 16 classes via keyword matching); (2) MD5-based deduplication of ISIC 2019 against HAM10000 (removing 7,054 duplicate images); (3) patient-level GroupShuffleSplit (70/15/15 ratio) preventing data leakage; and (4) image validation to remove corrupt files. Table III summarizes dataset configurations. Fig. 2 illustrates the preprocessing flow.</w:t>
      </w:r>
    </w:p>
    <w:p>
      <w:pPr>
        <w:spacing w:before="160" w:after="60"/>
        <w:jc w:val="center"/>
      </w:pPr>
      <w:r>
        <w:rPr>
          <w:rFonts w:ascii="Times New Roman" w:hAnsi="Times New Roman"/>
          <w:b/>
          <w:smallCaps/>
          <w:sz w:val="18"/>
        </w:rPr>
        <w:t>TABLE III: DATASET CONFIGURATION SUMMARY</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2E4057"/>
            <w:tcMar>
              <w:top w:w="30" w:type="dxa"/>
              <w:bottom w:w="30" w:type="dxa"/>
              <w:start w:w="40" w:type="dxa"/>
              <w:end w:w="40" w:type="dxa"/>
            </w:tcMar>
          </w:tcPr>
          <w:p>
            <w:pPr>
              <w:jc w:val="center"/>
            </w:pPr>
            <w:r/>
            <w:r>
              <w:rPr>
                <w:rFonts w:ascii="Times New Roman" w:hAnsi="Times New Roman"/>
                <w:b/>
                <w:color w:val="FFFFFF"/>
                <w:sz w:val="18"/>
              </w:rPr>
              <w:t>Dataset</w:t>
            </w:r>
          </w:p>
        </w:tc>
        <w:tc>
          <w:tcPr>
            <w:tcW w:type="dxa" w:w="1662"/>
            <w:shd w:fill="2E4057"/>
            <w:tcMar>
              <w:top w:w="30" w:type="dxa"/>
              <w:bottom w:w="30" w:type="dxa"/>
              <w:start w:w="40" w:type="dxa"/>
              <w:end w:w="40" w:type="dxa"/>
            </w:tcMar>
          </w:tcPr>
          <w:p>
            <w:pPr>
              <w:jc w:val="center"/>
            </w:pPr>
            <w:r/>
            <w:r>
              <w:rPr>
                <w:rFonts w:ascii="Times New Roman" w:hAnsi="Times New Roman"/>
                <w:b/>
                <w:color w:val="FFFFFF"/>
                <w:sz w:val="18"/>
              </w:rPr>
              <w:t>Total</w:t>
            </w:r>
          </w:p>
        </w:tc>
        <w:tc>
          <w:tcPr>
            <w:tcW w:type="dxa" w:w="1662"/>
            <w:shd w:fill="2E4057"/>
            <w:tcMar>
              <w:top w:w="30" w:type="dxa"/>
              <w:bottom w:w="30" w:type="dxa"/>
              <w:start w:w="40" w:type="dxa"/>
              <w:end w:w="40" w:type="dxa"/>
            </w:tcMar>
          </w:tcPr>
          <w:p>
            <w:pPr>
              <w:jc w:val="center"/>
            </w:pPr>
            <w:r/>
            <w:r>
              <w:rPr>
                <w:rFonts w:ascii="Times New Roman" w:hAnsi="Times New Roman"/>
                <w:b/>
                <w:color w:val="FFFFFF"/>
                <w:sz w:val="18"/>
              </w:rPr>
              <w:t>Type</w:t>
            </w:r>
          </w:p>
        </w:tc>
        <w:tc>
          <w:tcPr>
            <w:tcW w:type="dxa" w:w="1662"/>
            <w:shd w:fill="2E4057"/>
            <w:tcMar>
              <w:top w:w="30" w:type="dxa"/>
              <w:bottom w:w="30" w:type="dxa"/>
              <w:start w:w="40" w:type="dxa"/>
              <w:end w:w="40" w:type="dxa"/>
            </w:tcMar>
          </w:tcPr>
          <w:p>
            <w:pPr>
              <w:jc w:val="center"/>
            </w:pPr>
            <w:r/>
            <w:r>
              <w:rPr>
                <w:rFonts w:ascii="Times New Roman" w:hAnsi="Times New Roman"/>
                <w:b/>
                <w:color w:val="FFFFFF"/>
                <w:sz w:val="18"/>
              </w:rPr>
              <w:t>Train</w:t>
            </w:r>
          </w:p>
        </w:tc>
        <w:tc>
          <w:tcPr>
            <w:tcW w:type="dxa" w:w="1662"/>
            <w:shd w:fill="2E4057"/>
            <w:tcMar>
              <w:top w:w="30" w:type="dxa"/>
              <w:bottom w:w="30" w:type="dxa"/>
              <w:start w:w="40" w:type="dxa"/>
              <w:end w:w="40" w:type="dxa"/>
            </w:tcMar>
          </w:tcPr>
          <w:p>
            <w:pPr>
              <w:jc w:val="center"/>
            </w:pPr>
            <w:r/>
            <w:r>
              <w:rPr>
                <w:rFonts w:ascii="Times New Roman" w:hAnsi="Times New Roman"/>
                <w:b/>
                <w:color w:val="FFFFFF"/>
                <w:sz w:val="18"/>
              </w:rPr>
              <w:t>Val</w:t>
            </w:r>
          </w:p>
        </w:tc>
        <w:tc>
          <w:tcPr>
            <w:tcW w:type="dxa" w:w="1662"/>
            <w:shd w:fill="2E4057"/>
            <w:tcMar>
              <w:top w:w="30" w:type="dxa"/>
              <w:bottom w:w="30" w:type="dxa"/>
              <w:start w:w="40" w:type="dxa"/>
              <w:end w:w="40" w:type="dxa"/>
            </w:tcMar>
          </w:tcPr>
          <w:p>
            <w:pPr>
              <w:jc w:val="center"/>
            </w:pPr>
            <w:r/>
            <w:r>
              <w:rPr>
                <w:rFonts w:ascii="Times New Roman" w:hAnsi="Times New Roman"/>
                <w:b/>
                <w:color w:val="FFFFFF"/>
                <w:sz w:val="18"/>
              </w:rPr>
              <w:t>Test</w:t>
            </w:r>
          </w:p>
        </w:tc>
      </w:tr>
      <w:tr>
        <w:tc>
          <w:tcPr>
            <w:tcW w:type="dxa" w:w="1662"/>
            <w:shd w:fill="F0F4F8"/>
            <w:tcMar>
              <w:top w:w="30" w:type="dxa"/>
              <w:bottom w:w="30" w:type="dxa"/>
              <w:start w:w="40" w:type="dxa"/>
              <w:end w:w="40" w:type="dxa"/>
            </w:tcMar>
          </w:tcPr>
          <w:p>
            <w:pPr>
              <w:jc w:val="center"/>
            </w:pPr>
            <w:r/>
            <w:r>
              <w:rPr>
                <w:rFonts w:ascii="Times New Roman" w:hAnsi="Times New Roman"/>
                <w:sz w:val="18"/>
              </w:rPr>
              <w:t>HAM10000</w:t>
            </w:r>
          </w:p>
        </w:tc>
        <w:tc>
          <w:tcPr>
            <w:tcW w:type="dxa" w:w="1662"/>
            <w:shd w:fill="F0F4F8"/>
            <w:tcMar>
              <w:top w:w="30" w:type="dxa"/>
              <w:bottom w:w="30" w:type="dxa"/>
              <w:start w:w="40" w:type="dxa"/>
              <w:end w:w="40" w:type="dxa"/>
            </w:tcMar>
          </w:tcPr>
          <w:p>
            <w:pPr>
              <w:jc w:val="center"/>
            </w:pPr>
            <w:r/>
            <w:r>
              <w:rPr>
                <w:rFonts w:ascii="Times New Roman" w:hAnsi="Times New Roman"/>
                <w:sz w:val="18"/>
              </w:rPr>
              <w:t>10,015</w:t>
            </w:r>
          </w:p>
        </w:tc>
        <w:tc>
          <w:tcPr>
            <w:tcW w:type="dxa" w:w="1662"/>
            <w:shd w:fill="F0F4F8"/>
            <w:tcMar>
              <w:top w:w="30" w:type="dxa"/>
              <w:bottom w:w="30" w:type="dxa"/>
              <w:start w:w="40" w:type="dxa"/>
              <w:end w:w="40" w:type="dxa"/>
            </w:tcMar>
          </w:tcPr>
          <w:p>
            <w:pPr>
              <w:jc w:val="center"/>
            </w:pPr>
            <w:r/>
            <w:r>
              <w:rPr>
                <w:rFonts w:ascii="Times New Roman" w:hAnsi="Times New Roman"/>
                <w:sz w:val="18"/>
              </w:rPr>
              <w:t>Dermoscopy</w:t>
            </w:r>
          </w:p>
        </w:tc>
        <w:tc>
          <w:tcPr>
            <w:tcW w:type="dxa" w:w="1662"/>
            <w:shd w:fill="F0F4F8"/>
            <w:tcMar>
              <w:top w:w="30" w:type="dxa"/>
              <w:bottom w:w="30" w:type="dxa"/>
              <w:start w:w="40" w:type="dxa"/>
              <w:end w:w="40" w:type="dxa"/>
            </w:tcMar>
          </w:tcPr>
          <w:p>
            <w:pPr>
              <w:jc w:val="center"/>
            </w:pPr>
            <w:r/>
            <w:r>
              <w:rPr>
                <w:rFonts w:ascii="Times New Roman" w:hAnsi="Times New Roman"/>
                <w:sz w:val="18"/>
              </w:rPr>
              <w:t>7,053</w:t>
            </w:r>
          </w:p>
        </w:tc>
        <w:tc>
          <w:tcPr>
            <w:tcW w:type="dxa" w:w="1662"/>
            <w:shd w:fill="F0F4F8"/>
            <w:tcMar>
              <w:top w:w="30" w:type="dxa"/>
              <w:bottom w:w="30" w:type="dxa"/>
              <w:start w:w="40" w:type="dxa"/>
              <w:end w:w="40" w:type="dxa"/>
            </w:tcMar>
          </w:tcPr>
          <w:p>
            <w:pPr>
              <w:jc w:val="center"/>
            </w:pPr>
            <w:r/>
            <w:r>
              <w:rPr>
                <w:rFonts w:ascii="Times New Roman" w:hAnsi="Times New Roman"/>
                <w:sz w:val="18"/>
              </w:rPr>
              <w:t>1,465</w:t>
            </w:r>
          </w:p>
        </w:tc>
        <w:tc>
          <w:tcPr>
            <w:tcW w:type="dxa" w:w="1662"/>
            <w:shd w:fill="F0F4F8"/>
            <w:tcMar>
              <w:top w:w="30" w:type="dxa"/>
              <w:bottom w:w="30" w:type="dxa"/>
              <w:start w:w="40" w:type="dxa"/>
              <w:end w:w="40" w:type="dxa"/>
            </w:tcMar>
          </w:tcPr>
          <w:p>
            <w:pPr>
              <w:jc w:val="center"/>
            </w:pPr>
            <w:r/>
            <w:r>
              <w:rPr>
                <w:rFonts w:ascii="Times New Roman" w:hAnsi="Times New Roman"/>
                <w:sz w:val="18"/>
              </w:rPr>
              <w:t>1,497</w:t>
            </w:r>
          </w:p>
        </w:tc>
      </w:tr>
      <w:tr>
        <w:tc>
          <w:tcPr>
            <w:tcW w:type="dxa" w:w="1662"/>
            <w:tcMar>
              <w:top w:w="30" w:type="dxa"/>
              <w:bottom w:w="30" w:type="dxa"/>
              <w:start w:w="40" w:type="dxa"/>
              <w:end w:w="40" w:type="dxa"/>
            </w:tcMar>
          </w:tcPr>
          <w:p>
            <w:pPr>
              <w:jc w:val="center"/>
            </w:pPr>
            <w:r/>
            <w:r>
              <w:rPr>
                <w:rFonts w:ascii="Times New Roman" w:hAnsi="Times New Roman"/>
                <w:sz w:val="18"/>
              </w:rPr>
              <w:t>ISIC 2019 (deduped)</w:t>
            </w:r>
          </w:p>
        </w:tc>
        <w:tc>
          <w:tcPr>
            <w:tcW w:type="dxa" w:w="1662"/>
            <w:tcMar>
              <w:top w:w="30" w:type="dxa"/>
              <w:bottom w:w="30" w:type="dxa"/>
              <w:start w:w="40" w:type="dxa"/>
              <w:end w:w="40" w:type="dxa"/>
            </w:tcMar>
          </w:tcPr>
          <w:p>
            <w:pPr>
              <w:jc w:val="center"/>
            </w:pPr>
            <w:r/>
            <w:r>
              <w:rPr>
                <w:rFonts w:ascii="Times New Roman" w:hAnsi="Times New Roman"/>
                <w:sz w:val="18"/>
              </w:rPr>
              <w:t>18,277</w:t>
            </w:r>
          </w:p>
        </w:tc>
        <w:tc>
          <w:tcPr>
            <w:tcW w:type="dxa" w:w="1662"/>
            <w:tcMar>
              <w:top w:w="30" w:type="dxa"/>
              <w:bottom w:w="30" w:type="dxa"/>
              <w:start w:w="40" w:type="dxa"/>
              <w:end w:w="40" w:type="dxa"/>
            </w:tcMar>
          </w:tcPr>
          <w:p>
            <w:pPr>
              <w:jc w:val="center"/>
            </w:pPr>
            <w:r/>
            <w:r>
              <w:rPr>
                <w:rFonts w:ascii="Times New Roman" w:hAnsi="Times New Roman"/>
                <w:sz w:val="18"/>
              </w:rPr>
              <w:t>Dermoscopy</w:t>
            </w:r>
          </w:p>
        </w:tc>
        <w:tc>
          <w:tcPr>
            <w:tcW w:type="dxa" w:w="1662"/>
            <w:tcMar>
              <w:top w:w="30" w:type="dxa"/>
              <w:bottom w:w="30" w:type="dxa"/>
              <w:start w:w="40" w:type="dxa"/>
              <w:end w:w="40" w:type="dxa"/>
            </w:tcMar>
          </w:tcPr>
          <w:p>
            <w:pPr>
              <w:jc w:val="center"/>
            </w:pPr>
            <w:r/>
            <w:r>
              <w:rPr>
                <w:rFonts w:ascii="Times New Roman" w:hAnsi="Times New Roman"/>
                <w:sz w:val="18"/>
              </w:rPr>
              <w:t>13,255</w:t>
            </w:r>
          </w:p>
        </w:tc>
        <w:tc>
          <w:tcPr>
            <w:tcW w:type="dxa" w:w="1662"/>
            <w:tcMar>
              <w:top w:w="30" w:type="dxa"/>
              <w:bottom w:w="30" w:type="dxa"/>
              <w:start w:w="40" w:type="dxa"/>
              <w:end w:w="40" w:type="dxa"/>
            </w:tcMar>
          </w:tcPr>
          <w:p>
            <w:pPr>
              <w:jc w:val="center"/>
            </w:pPr>
            <w:r/>
            <w:r>
              <w:rPr>
                <w:rFonts w:ascii="Times New Roman" w:hAnsi="Times New Roman"/>
                <w:sz w:val="18"/>
              </w:rPr>
              <w:t>2,494</w:t>
            </w:r>
          </w:p>
        </w:tc>
        <w:tc>
          <w:tcPr>
            <w:tcW w:type="dxa" w:w="1662"/>
            <w:tcMar>
              <w:top w:w="30" w:type="dxa"/>
              <w:bottom w:w="30" w:type="dxa"/>
              <w:start w:w="40" w:type="dxa"/>
              <w:end w:w="40" w:type="dxa"/>
            </w:tcMar>
          </w:tcPr>
          <w:p>
            <w:pPr>
              <w:jc w:val="center"/>
            </w:pPr>
            <w:r/>
            <w:r>
              <w:rPr>
                <w:rFonts w:ascii="Times New Roman" w:hAnsi="Times New Roman"/>
                <w:sz w:val="18"/>
              </w:rPr>
              <w:t>2,528</w:t>
            </w:r>
          </w:p>
        </w:tc>
      </w:tr>
      <w:tr>
        <w:tc>
          <w:tcPr>
            <w:tcW w:type="dxa" w:w="1662"/>
            <w:shd w:fill="F0F4F8"/>
            <w:tcMar>
              <w:top w:w="30" w:type="dxa"/>
              <w:bottom w:w="30" w:type="dxa"/>
              <w:start w:w="40" w:type="dxa"/>
              <w:end w:w="40" w:type="dxa"/>
            </w:tcMar>
          </w:tcPr>
          <w:p>
            <w:pPr>
              <w:jc w:val="center"/>
            </w:pPr>
            <w:r/>
            <w:r>
              <w:rPr>
                <w:rFonts w:ascii="Times New Roman" w:hAnsi="Times New Roman"/>
                <w:sz w:val="18"/>
              </w:rPr>
              <w:t>PAD-UFES-20</w:t>
            </w:r>
          </w:p>
        </w:tc>
        <w:tc>
          <w:tcPr>
            <w:tcW w:type="dxa" w:w="1662"/>
            <w:shd w:fill="F0F4F8"/>
            <w:tcMar>
              <w:top w:w="30" w:type="dxa"/>
              <w:bottom w:w="30" w:type="dxa"/>
              <w:start w:w="40" w:type="dxa"/>
              <w:end w:w="40" w:type="dxa"/>
            </w:tcMar>
          </w:tcPr>
          <w:p>
            <w:pPr>
              <w:jc w:val="center"/>
            </w:pPr>
            <w:r/>
            <w:r>
              <w:rPr>
                <w:rFonts w:ascii="Times New Roman" w:hAnsi="Times New Roman"/>
                <w:sz w:val="18"/>
              </w:rPr>
              <w:t>2,298</w:t>
            </w:r>
          </w:p>
        </w:tc>
        <w:tc>
          <w:tcPr>
            <w:tcW w:type="dxa" w:w="1662"/>
            <w:shd w:fill="F0F4F8"/>
            <w:tcMar>
              <w:top w:w="30" w:type="dxa"/>
              <w:bottom w:w="30" w:type="dxa"/>
              <w:start w:w="40" w:type="dxa"/>
              <w:end w:w="40" w:type="dxa"/>
            </w:tcMar>
          </w:tcPr>
          <w:p>
            <w:pPr>
              <w:jc w:val="center"/>
            </w:pPr>
            <w:r/>
            <w:r>
              <w:rPr>
                <w:rFonts w:ascii="Times New Roman" w:hAnsi="Times New Roman"/>
                <w:sz w:val="18"/>
              </w:rPr>
              <w:t>Smartphone</w:t>
            </w:r>
          </w:p>
        </w:tc>
        <w:tc>
          <w:tcPr>
            <w:tcW w:type="dxa" w:w="1662"/>
            <w:shd w:fill="F0F4F8"/>
            <w:tcMar>
              <w:top w:w="30" w:type="dxa"/>
              <w:bottom w:w="30" w:type="dxa"/>
              <w:start w:w="40" w:type="dxa"/>
              <w:end w:w="40" w:type="dxa"/>
            </w:tcMar>
          </w:tcPr>
          <w:p>
            <w:pPr>
              <w:jc w:val="center"/>
            </w:pPr>
            <w:r/>
            <w:r>
              <w:rPr>
                <w:rFonts w:ascii="Times New Roman" w:hAnsi="Times New Roman"/>
                <w:sz w:val="18"/>
              </w:rPr>
              <w:t>1,582</w:t>
            </w:r>
          </w:p>
        </w:tc>
        <w:tc>
          <w:tcPr>
            <w:tcW w:type="dxa" w:w="1662"/>
            <w:shd w:fill="F0F4F8"/>
            <w:tcMar>
              <w:top w:w="30" w:type="dxa"/>
              <w:bottom w:w="30" w:type="dxa"/>
              <w:start w:w="40" w:type="dxa"/>
              <w:end w:w="40" w:type="dxa"/>
            </w:tcMar>
          </w:tcPr>
          <w:p>
            <w:pPr>
              <w:jc w:val="center"/>
            </w:pPr>
            <w:r/>
            <w:r>
              <w:rPr>
                <w:rFonts w:ascii="Times New Roman" w:hAnsi="Times New Roman"/>
                <w:sz w:val="18"/>
              </w:rPr>
              <w:t>370</w:t>
            </w:r>
          </w:p>
        </w:tc>
        <w:tc>
          <w:tcPr>
            <w:tcW w:type="dxa" w:w="1662"/>
            <w:shd w:fill="F0F4F8"/>
            <w:tcMar>
              <w:top w:w="30" w:type="dxa"/>
              <w:bottom w:w="30" w:type="dxa"/>
              <w:start w:w="40" w:type="dxa"/>
              <w:end w:w="40" w:type="dxa"/>
            </w:tcMar>
          </w:tcPr>
          <w:p>
            <w:pPr>
              <w:jc w:val="center"/>
            </w:pPr>
            <w:r/>
            <w:r>
              <w:rPr>
                <w:rFonts w:ascii="Times New Roman" w:hAnsi="Times New Roman"/>
                <w:sz w:val="18"/>
              </w:rPr>
              <w:t>346</w:t>
            </w:r>
          </w:p>
        </w:tc>
      </w:tr>
      <w:tr>
        <w:tc>
          <w:tcPr>
            <w:tcW w:type="dxa" w:w="1662"/>
            <w:tcMar>
              <w:top w:w="30" w:type="dxa"/>
              <w:bottom w:w="30" w:type="dxa"/>
              <w:start w:w="40" w:type="dxa"/>
              <w:end w:w="40" w:type="dxa"/>
            </w:tcMar>
          </w:tcPr>
          <w:p>
            <w:pPr>
              <w:jc w:val="center"/>
            </w:pPr>
            <w:r/>
            <w:r>
              <w:rPr>
                <w:rFonts w:ascii="Times New Roman" w:hAnsi="Times New Roman"/>
                <w:sz w:val="18"/>
              </w:rPr>
              <w:t>Fitzpatrick17k-C</w:t>
            </w:r>
          </w:p>
        </w:tc>
        <w:tc>
          <w:tcPr>
            <w:tcW w:type="dxa" w:w="1662"/>
            <w:tcMar>
              <w:top w:w="30" w:type="dxa"/>
              <w:bottom w:w="30" w:type="dxa"/>
              <w:start w:w="40" w:type="dxa"/>
              <w:end w:w="40" w:type="dxa"/>
            </w:tcMar>
          </w:tcPr>
          <w:p>
            <w:pPr>
              <w:jc w:val="center"/>
            </w:pPr>
            <w:r/>
            <w:r>
              <w:rPr>
                <w:rFonts w:ascii="Times New Roman" w:hAnsi="Times New Roman"/>
                <w:sz w:val="18"/>
              </w:rPr>
              <w:t>2,553*</w:t>
            </w:r>
          </w:p>
        </w:tc>
        <w:tc>
          <w:tcPr>
            <w:tcW w:type="dxa" w:w="1662"/>
            <w:tcMar>
              <w:top w:w="30" w:type="dxa"/>
              <w:bottom w:w="30" w:type="dxa"/>
              <w:start w:w="40" w:type="dxa"/>
              <w:end w:w="40" w:type="dxa"/>
            </w:tcMar>
          </w:tcPr>
          <w:p>
            <w:pPr>
              <w:jc w:val="center"/>
            </w:pPr>
            <w:r/>
            <w:r>
              <w:rPr>
                <w:rFonts w:ascii="Times New Roman" w:hAnsi="Times New Roman"/>
                <w:sz w:val="18"/>
              </w:rPr>
              <w:t>Clinical Atlas</w:t>
            </w:r>
          </w:p>
        </w:tc>
        <w:tc>
          <w:tcPr>
            <w:tcW w:type="dxa" w:w="1662"/>
            <w:tcMar>
              <w:top w:w="30" w:type="dxa"/>
              <w:bottom w:w="30" w:type="dxa"/>
              <w:start w:w="40" w:type="dxa"/>
              <w:end w:w="40" w:type="dxa"/>
            </w:tcMar>
          </w:tcPr>
          <w:p>
            <w:pPr>
              <w:jc w:val="center"/>
            </w:pPr>
            <w:r/>
            <w:r>
              <w:rPr>
                <w:rFonts w:ascii="Times New Roman" w:hAnsi="Times New Roman"/>
                <w:sz w:val="18"/>
              </w:rPr>
              <w:t>2,553</w:t>
            </w:r>
          </w:p>
        </w:tc>
        <w:tc>
          <w:tcPr>
            <w:tcW w:type="dxa" w:w="1662"/>
            <w:tcMar>
              <w:top w:w="30" w:type="dxa"/>
              <w:bottom w:w="30" w:type="dxa"/>
              <w:start w:w="40" w:type="dxa"/>
              <w:end w:w="40" w:type="dxa"/>
            </w:tcMar>
          </w:tcPr>
          <w:p>
            <w:pPr>
              <w:jc w:val="center"/>
            </w:pPr>
            <w:r/>
            <w:r>
              <w:rPr>
                <w:rFonts w:ascii="Times New Roman" w:hAnsi="Times New Roman"/>
                <w:sz w:val="18"/>
              </w:rPr>
              <w:t>352</w:t>
            </w:r>
          </w:p>
        </w:tc>
        <w:tc>
          <w:tcPr>
            <w:tcW w:type="dxa" w:w="1662"/>
            <w:tcMar>
              <w:top w:w="30" w:type="dxa"/>
              <w:bottom w:w="30" w:type="dxa"/>
              <w:start w:w="40" w:type="dxa"/>
              <w:end w:w="40" w:type="dxa"/>
            </w:tcMar>
          </w:tcPr>
          <w:p>
            <w:pPr>
              <w:jc w:val="center"/>
            </w:pPr>
            <w:r/>
            <w:r>
              <w:rPr>
                <w:rFonts w:ascii="Times New Roman" w:hAnsi="Times New Roman"/>
                <w:sz w:val="18"/>
              </w:rPr>
              <w:t>—</w:t>
            </w:r>
          </w:p>
        </w:tc>
      </w:tr>
      <w:tr>
        <w:tc>
          <w:tcPr>
            <w:tcW w:type="dxa" w:w="1662"/>
            <w:shd w:fill="F0F4F8"/>
            <w:tcMar>
              <w:top w:w="30" w:type="dxa"/>
              <w:bottom w:w="30" w:type="dxa"/>
              <w:start w:w="40" w:type="dxa"/>
              <w:end w:w="40" w:type="dxa"/>
            </w:tcMar>
          </w:tcPr>
          <w:p>
            <w:pPr>
              <w:jc w:val="center"/>
            </w:pPr>
            <w:r/>
            <w:r>
              <w:rPr>
                <w:rFonts w:ascii="Times New Roman" w:hAnsi="Times New Roman"/>
                <w:sz w:val="18"/>
              </w:rPr>
              <w:t>DermNet</w:t>
            </w:r>
          </w:p>
        </w:tc>
        <w:tc>
          <w:tcPr>
            <w:tcW w:type="dxa" w:w="1662"/>
            <w:shd w:fill="F0F4F8"/>
            <w:tcMar>
              <w:top w:w="30" w:type="dxa"/>
              <w:bottom w:w="30" w:type="dxa"/>
              <w:start w:w="40" w:type="dxa"/>
              <w:end w:w="40" w:type="dxa"/>
            </w:tcMar>
          </w:tcPr>
          <w:p>
            <w:pPr>
              <w:jc w:val="center"/>
            </w:pPr>
            <w:r/>
            <w:r>
              <w:rPr>
                <w:rFonts w:ascii="Times New Roman" w:hAnsi="Times New Roman"/>
                <w:sz w:val="18"/>
              </w:rPr>
              <w:t>10,390</w:t>
            </w:r>
          </w:p>
        </w:tc>
        <w:tc>
          <w:tcPr>
            <w:tcW w:type="dxa" w:w="1662"/>
            <w:shd w:fill="F0F4F8"/>
            <w:tcMar>
              <w:top w:w="30" w:type="dxa"/>
              <w:bottom w:w="30" w:type="dxa"/>
              <w:start w:w="40" w:type="dxa"/>
              <w:end w:w="40" w:type="dxa"/>
            </w:tcMar>
          </w:tcPr>
          <w:p>
            <w:pPr>
              <w:jc w:val="center"/>
            </w:pPr>
            <w:r/>
            <w:r>
              <w:rPr>
                <w:rFonts w:ascii="Times New Roman" w:hAnsi="Times New Roman"/>
                <w:sz w:val="18"/>
              </w:rPr>
              <w:t>Clinical Atlas</w:t>
            </w:r>
          </w:p>
        </w:tc>
        <w:tc>
          <w:tcPr>
            <w:tcW w:type="dxa" w:w="1662"/>
            <w:shd w:fill="F0F4F8"/>
            <w:tcMar>
              <w:top w:w="30" w:type="dxa"/>
              <w:bottom w:w="30" w:type="dxa"/>
              <w:start w:w="40" w:type="dxa"/>
              <w:end w:w="40" w:type="dxa"/>
            </w:tcMar>
          </w:tcPr>
          <w:p>
            <w:pPr>
              <w:jc w:val="center"/>
            </w:pPr>
            <w:r/>
            <w:r>
              <w:rPr>
                <w:rFonts w:ascii="Times New Roman" w:hAnsi="Times New Roman"/>
                <w:sz w:val="18"/>
              </w:rPr>
              <w:t>8,831</w:t>
            </w:r>
          </w:p>
        </w:tc>
        <w:tc>
          <w:tcPr>
            <w:tcW w:type="dxa" w:w="1662"/>
            <w:shd w:fill="F0F4F8"/>
            <w:tcMar>
              <w:top w:w="30" w:type="dxa"/>
              <w:bottom w:w="30" w:type="dxa"/>
              <w:start w:w="40" w:type="dxa"/>
              <w:end w:w="40" w:type="dxa"/>
            </w:tcMar>
          </w:tcPr>
          <w:p>
            <w:pPr>
              <w:jc w:val="center"/>
            </w:pPr>
            <w:r/>
            <w:r>
              <w:rPr>
                <w:rFonts w:ascii="Times New Roman" w:hAnsi="Times New Roman"/>
                <w:sz w:val="18"/>
              </w:rPr>
              <w:t>1,559</w:t>
            </w:r>
          </w:p>
        </w:tc>
        <w:tc>
          <w:tcPr>
            <w:tcW w:type="dxa" w:w="1662"/>
            <w:shd w:fill="F0F4F8"/>
            <w:tcMar>
              <w:top w:w="30" w:type="dxa"/>
              <w:bottom w:w="30" w:type="dxa"/>
              <w:start w:w="40" w:type="dxa"/>
              <w:end w:w="40" w:type="dxa"/>
            </w:tcMar>
          </w:tcPr>
          <w:p>
            <w:pPr>
              <w:jc w:val="center"/>
            </w:pPr>
            <w:r/>
            <w:r>
              <w:rPr>
                <w:rFonts w:ascii="Times New Roman" w:hAnsi="Times New Roman"/>
                <w:sz w:val="18"/>
              </w:rPr>
              <w:t>—</w:t>
            </w:r>
          </w:p>
        </w:tc>
      </w:tr>
      <w:tr>
        <w:tc>
          <w:tcPr>
            <w:tcW w:type="dxa" w:w="1662"/>
            <w:tcMar>
              <w:top w:w="30" w:type="dxa"/>
              <w:bottom w:w="30" w:type="dxa"/>
              <w:start w:w="40" w:type="dxa"/>
              <w:end w:w="40" w:type="dxa"/>
            </w:tcMar>
          </w:tcPr>
          <w:p>
            <w:pPr>
              <w:jc w:val="center"/>
            </w:pPr>
            <w:r/>
            <w:r>
              <w:rPr>
                <w:rFonts w:ascii="Times New Roman" w:hAnsi="Times New Roman"/>
                <w:sz w:val="18"/>
              </w:rPr>
              <w:t>Stage 3 Replay</w:t>
            </w:r>
          </w:p>
        </w:tc>
        <w:tc>
          <w:tcPr>
            <w:tcW w:type="dxa" w:w="1662"/>
            <w:tcMar>
              <w:top w:w="30" w:type="dxa"/>
              <w:bottom w:w="30" w:type="dxa"/>
              <w:start w:w="40" w:type="dxa"/>
              <w:end w:w="40" w:type="dxa"/>
            </w:tcMar>
          </w:tcPr>
          <w:p>
            <w:pPr>
              <w:jc w:val="center"/>
            </w:pPr>
            <w:r/>
            <w:r>
              <w:rPr>
                <w:rFonts w:ascii="Times New Roman" w:hAnsi="Times New Roman"/>
                <w:sz w:val="18"/>
              </w:rPr>
              <w:t>26,065</w:t>
            </w:r>
          </w:p>
        </w:tc>
        <w:tc>
          <w:tcPr>
            <w:tcW w:type="dxa" w:w="1662"/>
            <w:tcMar>
              <w:top w:w="30" w:type="dxa"/>
              <w:bottom w:w="30" w:type="dxa"/>
              <w:start w:w="40" w:type="dxa"/>
              <w:end w:w="40" w:type="dxa"/>
            </w:tcMar>
          </w:tcPr>
          <w:p>
            <w:pPr>
              <w:jc w:val="center"/>
            </w:pPr>
            <w:r/>
            <w:r>
              <w:rPr>
                <w:rFonts w:ascii="Times New Roman" w:hAnsi="Times New Roman"/>
                <w:sz w:val="18"/>
              </w:rPr>
              <w:t>Mixed</w:t>
            </w:r>
          </w:p>
        </w:tc>
        <w:tc>
          <w:tcPr>
            <w:tcW w:type="dxa" w:w="1662"/>
            <w:tcMar>
              <w:top w:w="30" w:type="dxa"/>
              <w:bottom w:w="30" w:type="dxa"/>
              <w:start w:w="40" w:type="dxa"/>
              <w:end w:w="40" w:type="dxa"/>
            </w:tcMar>
          </w:tcPr>
          <w:p>
            <w:pPr>
              <w:jc w:val="center"/>
            </w:pPr>
            <w:r/>
            <w:r>
              <w:rPr>
                <w:rFonts w:ascii="Times New Roman" w:hAnsi="Times New Roman"/>
                <w:sz w:val="18"/>
              </w:rPr>
              <w:t>26,065</w:t>
            </w:r>
          </w:p>
        </w:tc>
        <w:tc>
          <w:tcPr>
            <w:tcW w:type="dxa" w:w="1662"/>
            <w:tcMar>
              <w:top w:w="30" w:type="dxa"/>
              <w:bottom w:w="30" w:type="dxa"/>
              <w:start w:w="40" w:type="dxa"/>
              <w:end w:w="40" w:type="dxa"/>
            </w:tcMar>
          </w:tcPr>
          <w:p>
            <w:pPr>
              <w:jc w:val="center"/>
            </w:pPr>
            <w:r/>
            <w:r>
              <w:rPr>
                <w:rFonts w:ascii="Times New Roman" w:hAnsi="Times New Roman"/>
                <w:sz w:val="18"/>
              </w:rPr>
              <w:t>4,729</w:t>
            </w:r>
          </w:p>
        </w:tc>
        <w:tc>
          <w:tcPr>
            <w:tcW w:type="dxa" w:w="1662"/>
            <w:tcMar>
              <w:top w:w="30" w:type="dxa"/>
              <w:bottom w:w="30" w:type="dxa"/>
              <w:start w:w="40" w:type="dxa"/>
              <w:end w:w="40" w:type="dxa"/>
            </w:tcMar>
          </w:tcPr>
          <w:p>
            <w:pPr>
              <w:jc w:val="center"/>
            </w:pPr>
            <w:r/>
            <w:r>
              <w:rPr>
                <w:rFonts w:ascii="Times New Roman" w:hAnsi="Times New Roman"/>
                <w:sz w:val="18"/>
              </w:rPr>
              <w:t>6,163</w:t>
            </w:r>
          </w:p>
        </w:tc>
      </w:tr>
    </w:tbl>
    <w:p>
      <w:pPr>
        <w:spacing w:after="80"/>
      </w:pPr>
    </w:p>
    <w:p>
      <w:r>
        <w:rPr>
          <w:rFonts w:ascii="Times New Roman" w:hAnsi="Times New Roman"/>
          <w:i/>
          <w:sz w:val="16"/>
        </w:rPr>
        <w:t>*11,394 original images filtered to 2,553 after mapping 114 diagnoses to 16 unified classes.</w:t>
      </w:r>
    </w:p>
    <w:p>
      <w:pPr>
        <w:spacing w:before="120" w:after="40"/>
        <w:jc w:val="center"/>
      </w:pPr>
      <w:r>
        <w:drawing>
          <wp:inline xmlns:a="http://schemas.openxmlformats.org/drawingml/2006/main" xmlns:pic="http://schemas.openxmlformats.org/drawingml/2006/picture">
            <wp:extent cx="5029200" cy="5029200"/>
            <wp:docPr id="2" name="Picture 2"/>
            <wp:cNvGraphicFramePr>
              <a:graphicFrameLocks noChangeAspect="1"/>
            </wp:cNvGraphicFramePr>
            <a:graphic>
              <a:graphicData uri="http://schemas.openxmlformats.org/drawingml/2006/picture">
                <pic:pic>
                  <pic:nvPicPr>
                    <pic:cNvPr id="0" name="data_preprocessing_1776082765043.png"/>
                    <pic:cNvPicPr/>
                  </pic:nvPicPr>
                  <pic:blipFill>
                    <a:blip r:embed="rId10"/>
                    <a:stretch>
                      <a:fillRect/>
                    </a:stretch>
                  </pic:blipFill>
                  <pic:spPr>
                    <a:xfrm>
                      <a:off x="0" y="0"/>
                      <a:ext cx="5029200" cy="5029200"/>
                    </a:xfrm>
                    <a:prstGeom prst="rect"/>
                  </pic:spPr>
                </pic:pic>
              </a:graphicData>
            </a:graphic>
          </wp:inline>
        </w:drawing>
      </w:r>
    </w:p>
    <w:p>
      <w:pPr>
        <w:spacing w:after="120"/>
        <w:jc w:val="center"/>
      </w:pPr>
      <w:r>
        <w:rPr>
          <w:rFonts w:ascii="Times New Roman" w:hAnsi="Times New Roman"/>
          <w:i/>
          <w:sz w:val="18"/>
        </w:rPr>
        <w:t>Fig. 2. Data preprocessing pipeline across five heterogeneous datasets.</w:t>
      </w:r>
    </w:p>
    <w:p>
      <w:pPr>
        <w:spacing w:before="160" w:after="60"/>
      </w:pPr>
      <w:r>
        <w:rPr>
          <w:rFonts w:ascii="Times New Roman" w:hAnsi="Times New Roman"/>
          <w:b/>
          <w:i/>
          <w:sz w:val="20"/>
        </w:rPr>
        <w:t>E. Three-Stage Progressive Transfer Learning</w:t>
      </w:r>
    </w:p>
    <w:p>
      <w:pPr>
        <w:spacing w:after="80" w:before="0" w:line="260" w:lineRule="exact"/>
        <w:ind w:firstLine="0"/>
        <w:jc w:val="both"/>
      </w:pPr>
      <w:r>
        <w:rPr>
          <w:rFonts w:ascii="Times New Roman" w:hAnsi="Times New Roman"/>
          <w:sz w:val="20"/>
        </w:rPr>
        <w:t>The model is progressively trained through three stages, each building upon the previous checkpoint. Fig. 3 illustrates the complete pipeline.</w:t>
      </w:r>
    </w:p>
    <w:p>
      <w:pPr>
        <w:spacing w:before="120" w:after="40"/>
        <w:jc w:val="center"/>
      </w:pPr>
      <w:r>
        <w:drawing>
          <wp:inline xmlns:a="http://schemas.openxmlformats.org/drawingml/2006/main" xmlns:pic="http://schemas.openxmlformats.org/drawingml/2006/picture">
            <wp:extent cx="5029200" cy="5029200"/>
            <wp:docPr id="3" name="Picture 3"/>
            <wp:cNvGraphicFramePr>
              <a:graphicFrameLocks noChangeAspect="1"/>
            </wp:cNvGraphicFramePr>
            <a:graphic>
              <a:graphicData uri="http://schemas.openxmlformats.org/drawingml/2006/picture">
                <pic:pic>
                  <pic:nvPicPr>
                    <pic:cNvPr id="0" name="training_pipeline_1776082749586.png"/>
                    <pic:cNvPicPr/>
                  </pic:nvPicPr>
                  <pic:blipFill>
                    <a:blip r:embed="rId11"/>
                    <a:stretch>
                      <a:fillRect/>
                    </a:stretch>
                  </pic:blipFill>
                  <pic:spPr>
                    <a:xfrm>
                      <a:off x="0" y="0"/>
                      <a:ext cx="5029200" cy="5029200"/>
                    </a:xfrm>
                    <a:prstGeom prst="rect"/>
                  </pic:spPr>
                </pic:pic>
              </a:graphicData>
            </a:graphic>
          </wp:inline>
        </w:drawing>
      </w:r>
    </w:p>
    <w:p>
      <w:pPr>
        <w:spacing w:after="120"/>
        <w:jc w:val="center"/>
      </w:pPr>
      <w:r>
        <w:rPr>
          <w:rFonts w:ascii="Times New Roman" w:hAnsi="Times New Roman"/>
          <w:i/>
          <w:sz w:val="18"/>
        </w:rPr>
        <w:t>Fig. 3. Three-stage progressive transfer learning pipeline.</w:t>
      </w:r>
    </w:p>
    <w:p>
      <w:pPr>
        <w:spacing w:after="40" w:before="120" w:line="260" w:lineRule="exact"/>
        <w:ind w:firstLine="0"/>
        <w:jc w:val="both"/>
      </w:pPr>
      <w:r>
        <w:rPr>
          <w:rFonts w:ascii="Times New Roman" w:hAnsi="Times New Roman"/>
          <w:sz w:val="20"/>
        </w:rPr>
        <w:t>Stage 1 — Dermoscopy Baseline (HAM10000):</w:t>
      </w:r>
    </w:p>
    <w:p>
      <w:pPr>
        <w:spacing w:after="80" w:before="0" w:line="260" w:lineRule="exact"/>
        <w:ind w:firstLine="283"/>
        <w:jc w:val="both"/>
      </w:pPr>
      <w:r>
        <w:rPr>
          <w:rFonts w:ascii="Times New Roman" w:hAnsi="Times New Roman"/>
          <w:sz w:val="20"/>
        </w:rPr>
        <w:t>EfficientNet-B2 initialized with ImageNet weights. Backbone frozen except last 3 blocks and classification head. Trained for 25 epochs using Adam optimizer (lr=1e-4, weight_decay=1e-4) with CosineAnnealingLR (T_max=25, eta_min=1e-6). Loss: CrossEntropyLoss with inverse-frequency class weights. WeightedRandomSampler addresses class imbalance. Data augmentation includes horizontal/vertical flips, rotation(20°), ColorJitter (brightness=0.3, contrast=0.3, saturation=0.25, hue=0.1), and RandomErasing(p=0.2). Checkpoint: stage1.pth (best validation loss).</w:t>
      </w:r>
    </w:p>
    <w:p>
      <w:pPr>
        <w:spacing w:after="40" w:before="120" w:line="260" w:lineRule="exact"/>
        <w:ind w:firstLine="0"/>
        <w:jc w:val="both"/>
      </w:pPr>
      <w:r>
        <w:rPr>
          <w:rFonts w:ascii="Times New Roman" w:hAnsi="Times New Roman"/>
          <w:sz w:val="20"/>
        </w:rPr>
        <w:t>Stage 2 — Domain Bridge (ISIC 2019 + PAD-UFES-20):</w:t>
      </w:r>
    </w:p>
    <w:p>
      <w:pPr>
        <w:spacing w:after="80" w:before="0" w:line="260" w:lineRule="exact"/>
        <w:ind w:firstLine="283"/>
        <w:jc w:val="both"/>
      </w:pPr>
      <w:r>
        <w:rPr>
          <w:rFonts w:ascii="Times New Roman" w:hAnsi="Times New Roman"/>
          <w:sz w:val="20"/>
        </w:rPr>
        <w:t>Stage 1 checkpoint loaded; 7-class head expanded to 16 classes by copying overlapping weights and Xavier-initializing new class weights. ISIC 2019 deduplicated against HAM10000 via MD5 hashes (7,054 removed). Last 5 blocks + head unfrozen with differential learning rates (backbone: 1e-5, head: 1e-4). Trained for 20 epochs with stronger augmentation (ColorJitter brightness=0.5, contrast=0.5, saturation=0.4, hue=0.15) to simulate smartphone camera variation. Checkpoint: stage2.pth (best validation loss, epoch 19).</w:t>
      </w:r>
    </w:p>
    <w:p>
      <w:pPr>
        <w:spacing w:after="40" w:before="120" w:line="260" w:lineRule="exact"/>
        <w:ind w:firstLine="0"/>
        <w:jc w:val="both"/>
      </w:pPr>
      <w:r>
        <w:rPr>
          <w:rFonts w:ascii="Times New Roman" w:hAnsi="Times New Roman"/>
          <w:sz w:val="20"/>
        </w:rPr>
        <w:t>Stage 3 — Skin Tone Robustness with Experience Replay:</w:t>
      </w:r>
    </w:p>
    <w:p>
      <w:pPr>
        <w:spacing w:after="80" w:before="0" w:line="260" w:lineRule="exact"/>
        <w:ind w:firstLine="283"/>
        <w:jc w:val="both"/>
      </w:pPr>
      <w:r>
        <w:rPr>
          <w:rFonts w:ascii="Times New Roman" w:hAnsi="Times New Roman"/>
          <w:sz w:val="20"/>
        </w:rPr>
        <w:t>Stage 2 checkpoint loaded; all parameters unfrozen. Experience replay interleaves Stage 2 training data with Fitzpatrick17k-C and DermNet. A WeightedRandomSampler with joint class × FST-band weighting oversamples underrepresented skin tones. Source-aware label smoothing (DermNet: 0.12, Fitz/ISIC/PAD: 0.04) accounts for dataset noise. Trained for 12 epochs with Adam (backbone: 5e-6, head: 5e-5) and CosineAnnealingLR (T_max=12, eta_min=1e-7). Best checkpoint selected using the composite scoring function (Eq. 1). The final FitzTuned checkpoint is produced by further fine-tuning on Fitzpatrick data.</w:t>
      </w:r>
    </w:p>
    <w:p>
      <w:pPr>
        <w:spacing w:before="160" w:after="60"/>
      </w:pPr>
      <w:r>
        <w:rPr>
          <w:rFonts w:ascii="Times New Roman" w:hAnsi="Times New Roman"/>
          <w:b/>
          <w:i/>
          <w:sz w:val="20"/>
        </w:rPr>
        <w:t>F. Composite Checkpoint Selection</w:t>
      </w:r>
    </w:p>
    <w:p>
      <w:pPr>
        <w:spacing w:after="40" w:before="0" w:line="260" w:lineRule="exact"/>
        <w:ind w:firstLine="0"/>
        <w:jc w:val="both"/>
      </w:pPr>
      <w:r>
        <w:rPr>
          <w:rFonts w:ascii="Times New Roman" w:hAnsi="Times New Roman"/>
          <w:sz w:val="20"/>
        </w:rPr>
        <w:t>The composite score balances fairness and safety:</w:t>
      </w:r>
    </w:p>
    <w:p>
      <w:pPr>
        <w:spacing w:before="80" w:after="80"/>
        <w:jc w:val="center"/>
      </w:pPr>
      <w:r>
        <w:rPr>
          <w:rFonts w:ascii="Times New Roman" w:hAnsi="Times New Roman"/>
          <w:i/>
          <w:sz w:val="20"/>
        </w:rPr>
        <w:t>S = 0.35·F1_PAD + 0.25·R_mal + 0.20·F1_dark + 0.20·BA   (1)</w:t>
      </w:r>
    </w:p>
    <w:p>
      <w:pPr>
        <w:spacing w:after="80" w:before="0" w:line="260" w:lineRule="exact"/>
        <w:ind w:firstLine="283"/>
        <w:jc w:val="both"/>
      </w:pPr>
      <w:r>
        <w:rPr>
          <w:rFonts w:ascii="Times New Roman" w:hAnsi="Times New Roman"/>
          <w:sz w:val="20"/>
        </w:rPr>
        <w:t>where F1_PAD is PAD-UFES-20 macro F1, R_mal is mean recall of malignant classes (MEL, SCC, AK), F1_dark is F1 on dark skin (FST V-VI), and BA is balanced accuracy.</w:t>
      </w:r>
    </w:p>
    <w:p>
      <w:pPr>
        <w:spacing w:before="160" w:after="60"/>
      </w:pPr>
      <w:r>
        <w:rPr>
          <w:rFonts w:ascii="Times New Roman" w:hAnsi="Times New Roman"/>
          <w:b/>
          <w:i/>
          <w:sz w:val="20"/>
        </w:rPr>
        <w:t>G. Training Algorithm</w:t>
      </w:r>
    </w:p>
    <w:p>
      <w:pPr>
        <w:spacing w:after="0" w:before="0" w:line="220" w:lineRule="exact"/>
        <w:ind w:left="567"/>
      </w:pPr>
      <w:r>
        <w:rPr>
          <w:rFonts w:ascii="Consolas" w:hAnsi="Consolas"/>
          <w:sz w:val="16"/>
        </w:rPr>
        <w:t>Algorithm 1: Three-Stage Progressive Transfer Learning</w:t>
      </w:r>
    </w:p>
    <w:p>
      <w:pPr>
        <w:spacing w:after="0" w:before="0" w:line="220" w:lineRule="exact"/>
        <w:ind w:left="567"/>
      </w:pPr>
      <w:r>
        <w:rPr>
          <w:rFonts w:ascii="Consolas" w:hAnsi="Consolas"/>
          <w:sz w:val="16"/>
        </w:rPr>
        <w:t>────────────────────────────────────────────────</w:t>
      </w:r>
    </w:p>
    <w:p>
      <w:pPr>
        <w:spacing w:after="0" w:before="0" w:line="220" w:lineRule="exact"/>
        <w:ind w:left="567"/>
      </w:pPr>
      <w:r>
        <w:rPr>
          <w:rFonts w:ascii="Consolas" w:hAnsi="Consolas"/>
          <w:sz w:val="16"/>
        </w:rPr>
        <w:t>Input: HAM10000, ISIC2019, PAD, Fitz17k-C, DermNet</w:t>
      </w:r>
    </w:p>
    <w:p>
      <w:pPr>
        <w:spacing w:after="0" w:before="0" w:line="220" w:lineRule="exact"/>
        <w:ind w:left="567"/>
      </w:pPr>
      <w:r>
        <w:rPr>
          <w:rFonts w:ascii="Consolas" w:hAnsi="Consolas"/>
          <w:sz w:val="16"/>
        </w:rPr>
        <w:t>Output: stage3_replay_fitz_tuned.pth</w:t>
      </w:r>
    </w:p>
    <w:p>
      <w:pPr>
        <w:spacing w:after="0" w:before="0" w:line="220" w:lineRule="exact"/>
        <w:ind w:left="567"/>
      </w:pPr>
      <w:r>
        <w:rPr>
          <w:rFonts w:ascii="Consolas" w:hAnsi="Consolas"/>
          <w:sz w:val="16"/>
        </w:rPr>
      </w:r>
    </w:p>
    <w:p>
      <w:pPr>
        <w:spacing w:after="0" w:before="0" w:line="220" w:lineRule="exact"/>
        <w:ind w:left="567"/>
      </w:pPr>
      <w:r>
        <w:rPr>
          <w:rFonts w:ascii="Consolas" w:hAnsi="Consolas"/>
          <w:sz w:val="16"/>
        </w:rPr>
        <w:t>1. STAGE 1 (Dermoscopy Baseline):</w:t>
      </w:r>
    </w:p>
    <w:p>
      <w:pPr>
        <w:spacing w:after="0" w:before="0" w:line="220" w:lineRule="exact"/>
        <w:ind w:left="567"/>
      </w:pPr>
      <w:r>
        <w:rPr>
          <w:rFonts w:ascii="Consolas" w:hAnsi="Consolas"/>
          <w:sz w:val="16"/>
        </w:rPr>
        <w:t xml:space="preserve">   model &lt;- EffNetB2(pretrained=ImageNet, classes=16)</w:t>
      </w:r>
    </w:p>
    <w:p>
      <w:pPr>
        <w:spacing w:after="0" w:before="0" w:line="220" w:lineRule="exact"/>
        <w:ind w:left="567"/>
      </w:pPr>
      <w:r>
        <w:rPr>
          <w:rFonts w:ascii="Consolas" w:hAnsi="Consolas"/>
          <w:sz w:val="16"/>
        </w:rPr>
        <w:t xml:space="preserve">   FREEZE backbone; UNFREEZE last_3_blocks + head</w:t>
      </w:r>
    </w:p>
    <w:p>
      <w:pPr>
        <w:spacing w:after="0" w:before="0" w:line="220" w:lineRule="exact"/>
        <w:ind w:left="567"/>
      </w:pPr>
      <w:r>
        <w:rPr>
          <w:rFonts w:ascii="Consolas" w:hAnsi="Consolas"/>
          <w:sz w:val="16"/>
        </w:rPr>
        <w:t xml:space="preserve">   FOR epoch = 1..25: TRAIN(HAM10000, WeightedSampler)</w:t>
      </w:r>
    </w:p>
    <w:p>
      <w:pPr>
        <w:spacing w:after="0" w:before="0" w:line="220" w:lineRule="exact"/>
        <w:ind w:left="567"/>
      </w:pPr>
      <w:r>
        <w:rPr>
          <w:rFonts w:ascii="Consolas" w:hAnsi="Consolas"/>
          <w:sz w:val="16"/>
        </w:rPr>
        <w:t xml:space="preserve">   SAVE best(val_loss) -&gt; stage1.pth</w:t>
      </w:r>
    </w:p>
    <w:p>
      <w:pPr>
        <w:spacing w:after="0" w:before="0" w:line="220" w:lineRule="exact"/>
        <w:ind w:left="567"/>
      </w:pPr>
      <w:r>
        <w:rPr>
          <w:rFonts w:ascii="Consolas" w:hAnsi="Consolas"/>
          <w:sz w:val="16"/>
        </w:rPr>
      </w:r>
    </w:p>
    <w:p>
      <w:pPr>
        <w:spacing w:after="0" w:before="0" w:line="220" w:lineRule="exact"/>
        <w:ind w:left="567"/>
      </w:pPr>
      <w:r>
        <w:rPr>
          <w:rFonts w:ascii="Consolas" w:hAnsi="Consolas"/>
          <w:sz w:val="16"/>
        </w:rPr>
        <w:t>2. STAGE 2 (Domain Bridge):</w:t>
      </w:r>
    </w:p>
    <w:p>
      <w:pPr>
        <w:spacing w:after="0" w:before="0" w:line="220" w:lineRule="exact"/>
        <w:ind w:left="567"/>
      </w:pPr>
      <w:r>
        <w:rPr>
          <w:rFonts w:ascii="Consolas" w:hAnsi="Consolas"/>
          <w:sz w:val="16"/>
        </w:rPr>
        <w:t xml:space="preserve">   model &lt;- LOAD(stage1.pth)</w:t>
      </w:r>
    </w:p>
    <w:p>
      <w:pPr>
        <w:spacing w:after="0" w:before="0" w:line="220" w:lineRule="exact"/>
        <w:ind w:left="567"/>
      </w:pPr>
      <w:r>
        <w:rPr>
          <w:rFonts w:ascii="Consolas" w:hAnsi="Consolas"/>
          <w:sz w:val="16"/>
        </w:rPr>
        <w:t xml:space="preserve">   head &lt;- EXPAND(7-&gt;16, copy overlapping weights)</w:t>
      </w:r>
    </w:p>
    <w:p>
      <w:pPr>
        <w:spacing w:after="0" w:before="0" w:line="220" w:lineRule="exact"/>
        <w:ind w:left="567"/>
      </w:pPr>
      <w:r>
        <w:rPr>
          <w:rFonts w:ascii="Consolas" w:hAnsi="Consolas"/>
          <w:sz w:val="16"/>
        </w:rPr>
        <w:t xml:space="preserve">   ISIC2019 &lt;- DEDUP(ISIC2019, HAM, MD5)  // -7054</w:t>
      </w:r>
    </w:p>
    <w:p>
      <w:pPr>
        <w:spacing w:after="0" w:before="0" w:line="220" w:lineRule="exact"/>
        <w:ind w:left="567"/>
      </w:pPr>
      <w:r>
        <w:rPr>
          <w:rFonts w:ascii="Consolas" w:hAnsi="Consolas"/>
          <w:sz w:val="16"/>
        </w:rPr>
        <w:t xml:space="preserve">   UNFREEZE last_5_blocks + head</w:t>
      </w:r>
    </w:p>
    <w:p>
      <w:pPr>
        <w:spacing w:after="0" w:before="0" w:line="220" w:lineRule="exact"/>
        <w:ind w:left="567"/>
      </w:pPr>
      <w:r>
        <w:rPr>
          <w:rFonts w:ascii="Consolas" w:hAnsi="Consolas"/>
          <w:sz w:val="16"/>
        </w:rPr>
        <w:t xml:space="preserve">   FOR epoch = 1..20: TRAIN(ISIC+PAD, diff_lr)</w:t>
      </w:r>
    </w:p>
    <w:p>
      <w:pPr>
        <w:spacing w:after="0" w:before="0" w:line="220" w:lineRule="exact"/>
        <w:ind w:left="567"/>
      </w:pPr>
      <w:r>
        <w:rPr>
          <w:rFonts w:ascii="Consolas" w:hAnsi="Consolas"/>
          <w:sz w:val="16"/>
        </w:rPr>
        <w:t xml:space="preserve">   SAVE best(val_loss) -&gt; stage2.pth</w:t>
      </w:r>
    </w:p>
    <w:p>
      <w:pPr>
        <w:spacing w:after="0" w:before="0" w:line="220" w:lineRule="exact"/>
        <w:ind w:left="567"/>
      </w:pPr>
      <w:r>
        <w:rPr>
          <w:rFonts w:ascii="Consolas" w:hAnsi="Consolas"/>
          <w:sz w:val="16"/>
        </w:rPr>
      </w:r>
    </w:p>
    <w:p>
      <w:pPr>
        <w:spacing w:after="0" w:before="0" w:line="220" w:lineRule="exact"/>
        <w:ind w:left="567"/>
      </w:pPr>
      <w:r>
        <w:rPr>
          <w:rFonts w:ascii="Consolas" w:hAnsi="Consolas"/>
          <w:sz w:val="16"/>
        </w:rPr>
        <w:t>3. STAGE 3 (Replay + Skin Tone):</w:t>
      </w:r>
    </w:p>
    <w:p>
      <w:pPr>
        <w:spacing w:after="0" w:before="0" w:line="220" w:lineRule="exact"/>
        <w:ind w:left="567"/>
      </w:pPr>
      <w:r>
        <w:rPr>
          <w:rFonts w:ascii="Consolas" w:hAnsi="Consolas"/>
          <w:sz w:val="16"/>
        </w:rPr>
        <w:t xml:space="preserve">   model &lt;- LOAD(stage2.pth); UNFREEZE ALL</w:t>
      </w:r>
    </w:p>
    <w:p>
      <w:pPr>
        <w:spacing w:after="0" w:before="0" w:line="220" w:lineRule="exact"/>
        <w:ind w:left="567"/>
      </w:pPr>
      <w:r>
        <w:rPr>
          <w:rFonts w:ascii="Consolas" w:hAnsi="Consolas"/>
          <w:sz w:val="16"/>
        </w:rPr>
        <w:t xml:space="preserve">   replay &lt;- CONCAT(S2_train, Fitz, DermNet)</w:t>
      </w:r>
    </w:p>
    <w:p>
      <w:pPr>
        <w:spacing w:after="0" w:before="0" w:line="220" w:lineRule="exact"/>
        <w:ind w:left="567"/>
      </w:pPr>
      <w:r>
        <w:rPr>
          <w:rFonts w:ascii="Consolas" w:hAnsi="Consolas"/>
          <w:sz w:val="16"/>
        </w:rPr>
        <w:t xml:space="preserve">   sampler &lt;- Weight(class_freq * fst_band)</w:t>
      </w:r>
    </w:p>
    <w:p>
      <w:pPr>
        <w:spacing w:after="0" w:before="0" w:line="220" w:lineRule="exact"/>
        <w:ind w:left="567"/>
      </w:pPr>
      <w:r>
        <w:rPr>
          <w:rFonts w:ascii="Consolas" w:hAnsi="Consolas"/>
          <w:sz w:val="16"/>
        </w:rPr>
        <w:t xml:space="preserve">   FOR epoch = 1..12:</w:t>
      </w:r>
    </w:p>
    <w:p>
      <w:pPr>
        <w:spacing w:after="0" w:before="0" w:line="220" w:lineRule="exact"/>
        <w:ind w:left="567"/>
      </w:pPr>
      <w:r>
        <w:rPr>
          <w:rFonts w:ascii="Consolas" w:hAnsi="Consolas"/>
          <w:sz w:val="16"/>
        </w:rPr>
        <w:t xml:space="preserve">     TRAIN(replay, source_label_smoothing)</w:t>
      </w:r>
    </w:p>
    <w:p>
      <w:pPr>
        <w:spacing w:after="0" w:before="0" w:line="220" w:lineRule="exact"/>
        <w:ind w:left="567"/>
      </w:pPr>
      <w:r>
        <w:rPr>
          <w:rFonts w:ascii="Consolas" w:hAnsi="Consolas"/>
          <w:sz w:val="16"/>
        </w:rPr>
        <w:t xml:space="preserve">     score &lt;- 0.35*PAD_f1 + 0.25*mal_recall</w:t>
      </w:r>
    </w:p>
    <w:p>
      <w:pPr>
        <w:spacing w:after="0" w:before="0" w:line="220" w:lineRule="exact"/>
        <w:ind w:left="567"/>
      </w:pPr>
      <w:r>
        <w:rPr>
          <w:rFonts w:ascii="Consolas" w:hAnsi="Consolas"/>
          <w:sz w:val="16"/>
        </w:rPr>
        <w:t xml:space="preserve">           + 0.20*dark_f1 + 0.20*bal_acc</w:t>
      </w:r>
    </w:p>
    <w:p>
      <w:pPr>
        <w:spacing w:after="0" w:before="0" w:line="220" w:lineRule="exact"/>
        <w:ind w:left="567"/>
      </w:pPr>
      <w:r>
        <w:rPr>
          <w:rFonts w:ascii="Consolas" w:hAnsi="Consolas"/>
          <w:sz w:val="16"/>
        </w:rPr>
        <w:t xml:space="preserve">   SAVE best(score) -&gt; stage3_replay_best.pth</w:t>
      </w:r>
    </w:p>
    <w:p>
      <w:pPr>
        <w:spacing w:after="0" w:before="0" w:line="220" w:lineRule="exact"/>
        <w:ind w:left="567"/>
      </w:pPr>
      <w:r>
        <w:rPr>
          <w:rFonts w:ascii="Consolas" w:hAnsi="Consolas"/>
          <w:sz w:val="16"/>
        </w:rPr>
        <w:t xml:space="preserve">   FINETUNE(Fitz) -&gt; stage3_replay_fitz_tuned.pth</w:t>
      </w:r>
    </w:p>
    <w:p>
      <w:pPr>
        <w:spacing w:after="80"/>
      </w:pPr>
    </w:p>
    <w:p>
      <w:pPr>
        <w:spacing w:before="160" w:after="60"/>
      </w:pPr>
      <w:r>
        <w:rPr>
          <w:rFonts w:ascii="Times New Roman" w:hAnsi="Times New Roman"/>
          <w:b/>
          <w:i/>
          <w:sz w:val="20"/>
        </w:rPr>
        <w:t>H. Mobile Inference Pipeline</w:t>
      </w:r>
    </w:p>
    <w:p>
      <w:pPr>
        <w:spacing w:after="80" w:before="0" w:line="260" w:lineRule="exact"/>
        <w:ind w:firstLine="0"/>
        <w:jc w:val="both"/>
      </w:pPr>
      <w:r>
        <w:rPr>
          <w:rFonts w:ascii="Times New Roman" w:hAnsi="Times New Roman"/>
          <w:sz w:val="20"/>
        </w:rPr>
        <w:t>The trained model is exported via PyTorch Mobile's Lite Interpreter (.ptl, &lt;50 MB). An InferenceWrapper produces softmax probabilities, confidence score, and top-3 predicted class indices. Pre-inference quality checks reject blurry images (Laplacian variance &lt; 100) and poorly lit images (mean brightness outside 40–220). A safety-first layer flags any malignant class (MEL, BCC, SCC, AK) appearing in the top-3 for immediate clinic referral. Fig. 4 illustrates the deployment pipeline.</w:t>
      </w:r>
    </w:p>
    <w:p>
      <w:pPr>
        <w:spacing w:before="120" w:after="40"/>
        <w:jc w:val="center"/>
      </w:pPr>
      <w:r>
        <w:drawing>
          <wp:inline xmlns:a="http://schemas.openxmlformats.org/drawingml/2006/main" xmlns:pic="http://schemas.openxmlformats.org/drawingml/2006/picture">
            <wp:extent cx="5029200" cy="5029200"/>
            <wp:docPr id="4" name="Picture 4"/>
            <wp:cNvGraphicFramePr>
              <a:graphicFrameLocks noChangeAspect="1"/>
            </wp:cNvGraphicFramePr>
            <a:graphic>
              <a:graphicData uri="http://schemas.openxmlformats.org/drawingml/2006/picture">
                <pic:pic>
                  <pic:nvPicPr>
                    <pic:cNvPr id="0" name="inference_pipeline_1776082784291.png"/>
                    <pic:cNvPicPr/>
                  </pic:nvPicPr>
                  <pic:blipFill>
                    <a:blip r:embed="rId12"/>
                    <a:stretch>
                      <a:fillRect/>
                    </a:stretch>
                  </pic:blipFill>
                  <pic:spPr>
                    <a:xfrm>
                      <a:off x="0" y="0"/>
                      <a:ext cx="5029200" cy="5029200"/>
                    </a:xfrm>
                    <a:prstGeom prst="rect"/>
                  </pic:spPr>
                </pic:pic>
              </a:graphicData>
            </a:graphic>
          </wp:inline>
        </w:drawing>
      </w:r>
    </w:p>
    <w:p>
      <w:pPr>
        <w:spacing w:after="120"/>
        <w:jc w:val="center"/>
      </w:pPr>
      <w:r>
        <w:rPr>
          <w:rFonts w:ascii="Times New Roman" w:hAnsi="Times New Roman"/>
          <w:i/>
          <w:sz w:val="18"/>
        </w:rPr>
        <w:t>Fig. 4. Mobile inference and clinical decision support pipeline.</w:t>
      </w:r>
    </w:p>
    <w:p>
      <w:pPr>
        <w:spacing w:before="280" w:after="120"/>
        <w:jc w:val="center"/>
      </w:pPr>
      <w:r>
        <w:rPr>
          <w:rFonts w:ascii="Times New Roman" w:hAnsi="Times New Roman"/>
          <w:b/>
          <w:sz w:val="22"/>
        </w:rPr>
        <w:t>VI. EXPERIMENTAL RESULTS</w:t>
      </w:r>
    </w:p>
    <w:p>
      <w:pPr>
        <w:spacing w:before="160" w:after="60"/>
      </w:pPr>
      <w:r>
        <w:rPr>
          <w:rFonts w:ascii="Times New Roman" w:hAnsi="Times New Roman"/>
          <w:b/>
          <w:i/>
          <w:sz w:val="20"/>
        </w:rPr>
        <w:t>A. Stage 1: HAM10000 Baseline</w:t>
      </w:r>
    </w:p>
    <w:p>
      <w:pPr>
        <w:spacing w:after="80" w:before="0" w:line="260" w:lineRule="exact"/>
        <w:ind w:firstLine="0"/>
        <w:jc w:val="both"/>
      </w:pPr>
      <w:r>
        <w:rPr>
          <w:rFonts w:ascii="Times New Roman" w:hAnsi="Times New Roman"/>
          <w:sz w:val="20"/>
        </w:rPr>
        <w:t>The Stage 1 model trained for 25 epochs achieves strong dermoscopic classification. Table IV presents the best checkpoint performance on the HAM10000 test set.</w:t>
      </w:r>
    </w:p>
    <w:p>
      <w:pPr>
        <w:spacing w:before="160" w:after="60"/>
        <w:jc w:val="center"/>
      </w:pPr>
      <w:r>
        <w:rPr>
          <w:rFonts w:ascii="Times New Roman" w:hAnsi="Times New Roman"/>
          <w:b/>
          <w:smallCaps/>
          <w:sz w:val="18"/>
        </w:rPr>
        <w:t>TABLE IV: STAGE 1 — HAM10000 TEST SET RESULTS (BEST CHECKPOINT, EPOCH 25)</w:t>
      </w:r>
    </w:p>
    <w:tbl>
      <w:tblPr>
        <w:tblStyle w:val="TableGrid"/>
        <w:tblW w:type="auto" w:w="0"/>
        <w:jc w:val="center"/>
        <w:tblLayout w:type="autofit"/>
        <w:tblLook w:firstColumn="1" w:firstRow="1" w:lastColumn="0" w:lastRow="0" w:noHBand="0" w:noVBand="1" w:val="04A0"/>
      </w:tblPr>
      <w:tblGrid>
        <w:gridCol w:w="4986"/>
        <w:gridCol w:w="4986"/>
      </w:tblGrid>
      <w:tr>
        <w:tc>
          <w:tcPr>
            <w:tcW w:type="dxa" w:w="4986"/>
            <w:shd w:fill="2E4057"/>
            <w:tcMar>
              <w:top w:w="30" w:type="dxa"/>
              <w:bottom w:w="30" w:type="dxa"/>
              <w:start w:w="40" w:type="dxa"/>
              <w:end w:w="40" w:type="dxa"/>
            </w:tcMar>
          </w:tcPr>
          <w:p>
            <w:pPr>
              <w:jc w:val="center"/>
            </w:pPr>
            <w:r/>
            <w:r>
              <w:rPr>
                <w:rFonts w:ascii="Times New Roman" w:hAnsi="Times New Roman"/>
                <w:b/>
                <w:color w:val="FFFFFF"/>
                <w:sz w:val="18"/>
              </w:rPr>
              <w:t>Metric</w:t>
            </w:r>
          </w:p>
        </w:tc>
        <w:tc>
          <w:tcPr>
            <w:tcW w:type="dxa" w:w="4986"/>
            <w:shd w:fill="2E4057"/>
            <w:tcMar>
              <w:top w:w="30" w:type="dxa"/>
              <w:bottom w:w="30" w:type="dxa"/>
              <w:start w:w="40" w:type="dxa"/>
              <w:end w:w="40" w:type="dxa"/>
            </w:tcMar>
          </w:tcPr>
          <w:p>
            <w:pPr>
              <w:jc w:val="center"/>
            </w:pPr>
            <w:r/>
            <w:r>
              <w:rPr>
                <w:rFonts w:ascii="Times New Roman" w:hAnsi="Times New Roman"/>
                <w:b/>
                <w:color w:val="FFFFFF"/>
                <w:sz w:val="18"/>
              </w:rPr>
              <w:t>Value</w:t>
            </w:r>
          </w:p>
        </w:tc>
      </w:tr>
      <w:tr>
        <w:tc>
          <w:tcPr>
            <w:tcW w:type="dxa" w:w="4986"/>
            <w:shd w:fill="F0F4F8"/>
            <w:tcMar>
              <w:top w:w="30" w:type="dxa"/>
              <w:bottom w:w="30" w:type="dxa"/>
              <w:start w:w="40" w:type="dxa"/>
              <w:end w:w="40" w:type="dxa"/>
            </w:tcMar>
          </w:tcPr>
          <w:p>
            <w:pPr>
              <w:jc w:val="center"/>
            </w:pPr>
            <w:r/>
            <w:r>
              <w:rPr>
                <w:rFonts w:ascii="Times New Roman" w:hAnsi="Times New Roman"/>
                <w:sz w:val="18"/>
              </w:rPr>
              <w:t>Accuracy</w:t>
            </w:r>
          </w:p>
        </w:tc>
        <w:tc>
          <w:tcPr>
            <w:tcW w:type="dxa" w:w="4986"/>
            <w:shd w:fill="F0F4F8"/>
            <w:tcMar>
              <w:top w:w="30" w:type="dxa"/>
              <w:bottom w:w="30" w:type="dxa"/>
              <w:start w:w="40" w:type="dxa"/>
              <w:end w:w="40" w:type="dxa"/>
            </w:tcMar>
          </w:tcPr>
          <w:p>
            <w:pPr>
              <w:jc w:val="center"/>
            </w:pPr>
            <w:r/>
            <w:r>
              <w:rPr>
                <w:rFonts w:ascii="Times New Roman" w:hAnsi="Times New Roman"/>
                <w:sz w:val="18"/>
              </w:rPr>
              <w:t>0.711</w:t>
            </w:r>
          </w:p>
        </w:tc>
      </w:tr>
      <w:tr>
        <w:tc>
          <w:tcPr>
            <w:tcW w:type="dxa" w:w="4986"/>
            <w:tcMar>
              <w:top w:w="30" w:type="dxa"/>
              <w:bottom w:w="30" w:type="dxa"/>
              <w:start w:w="40" w:type="dxa"/>
              <w:end w:w="40" w:type="dxa"/>
            </w:tcMar>
          </w:tcPr>
          <w:p>
            <w:pPr>
              <w:jc w:val="center"/>
            </w:pPr>
            <w:r/>
            <w:r>
              <w:rPr>
                <w:rFonts w:ascii="Times New Roman" w:hAnsi="Times New Roman"/>
                <w:sz w:val="18"/>
              </w:rPr>
              <w:t>Macro F1-Score</w:t>
            </w:r>
          </w:p>
        </w:tc>
        <w:tc>
          <w:tcPr>
            <w:tcW w:type="dxa" w:w="4986"/>
            <w:tcMar>
              <w:top w:w="30" w:type="dxa"/>
              <w:bottom w:w="30" w:type="dxa"/>
              <w:start w:w="40" w:type="dxa"/>
              <w:end w:w="40" w:type="dxa"/>
            </w:tcMar>
          </w:tcPr>
          <w:p>
            <w:pPr>
              <w:jc w:val="center"/>
            </w:pPr>
            <w:r/>
            <w:r>
              <w:rPr>
                <w:rFonts w:ascii="Times New Roman" w:hAnsi="Times New Roman"/>
                <w:sz w:val="18"/>
              </w:rPr>
              <w:t>0.676</w:t>
            </w:r>
          </w:p>
        </w:tc>
      </w:tr>
      <w:tr>
        <w:tc>
          <w:tcPr>
            <w:tcW w:type="dxa" w:w="4986"/>
            <w:shd w:fill="F0F4F8"/>
            <w:tcMar>
              <w:top w:w="30" w:type="dxa"/>
              <w:bottom w:w="30" w:type="dxa"/>
              <w:start w:w="40" w:type="dxa"/>
              <w:end w:w="40" w:type="dxa"/>
            </w:tcMar>
          </w:tcPr>
          <w:p>
            <w:pPr>
              <w:jc w:val="center"/>
            </w:pPr>
            <w:r/>
            <w:r>
              <w:rPr>
                <w:rFonts w:ascii="Times New Roman" w:hAnsi="Times New Roman"/>
                <w:sz w:val="18"/>
              </w:rPr>
              <w:t>Balanced Accuracy</w:t>
            </w:r>
          </w:p>
        </w:tc>
        <w:tc>
          <w:tcPr>
            <w:tcW w:type="dxa" w:w="4986"/>
            <w:shd w:fill="F0F4F8"/>
            <w:tcMar>
              <w:top w:w="30" w:type="dxa"/>
              <w:bottom w:w="30" w:type="dxa"/>
              <w:start w:w="40" w:type="dxa"/>
              <w:end w:w="40" w:type="dxa"/>
            </w:tcMar>
          </w:tcPr>
          <w:p>
            <w:pPr>
              <w:jc w:val="center"/>
            </w:pPr>
            <w:r/>
            <w:r>
              <w:rPr>
                <w:rFonts w:ascii="Times New Roman" w:hAnsi="Times New Roman"/>
                <w:sz w:val="18"/>
              </w:rPr>
              <w:t>0.755</w:t>
            </w:r>
          </w:p>
        </w:tc>
      </w:tr>
    </w:tbl>
    <w:p>
      <w:pPr>
        <w:spacing w:after="80"/>
      </w:pPr>
    </w:p>
    <w:p>
      <w:pPr>
        <w:spacing w:before="160" w:after="60"/>
      </w:pPr>
      <w:r>
        <w:rPr>
          <w:rFonts w:ascii="Times New Roman" w:hAnsi="Times New Roman"/>
          <w:b/>
          <w:i/>
          <w:sz w:val="20"/>
        </w:rPr>
        <w:t>B. Stage 2: ISIC 2019 + PAD-UFES-20</w:t>
      </w:r>
    </w:p>
    <w:p>
      <w:pPr>
        <w:spacing w:after="80" w:before="0" w:line="260" w:lineRule="exact"/>
        <w:ind w:firstLine="0"/>
        <w:jc w:val="both"/>
      </w:pPr>
      <w:r>
        <w:rPr>
          <w:rFonts w:ascii="Times New Roman" w:hAnsi="Times New Roman"/>
          <w:sz w:val="20"/>
        </w:rPr>
        <w:t>Stage 2 bridges to smartphone imagery. The best checkpoint (epoch 19, by validation loss = 0.861) is evaluated on both the PAD smartphone test set and the combined test set. Tables V and VI present the results.</w:t>
      </w:r>
    </w:p>
    <w:p>
      <w:pPr>
        <w:spacing w:before="160" w:after="60"/>
        <w:jc w:val="center"/>
      </w:pPr>
      <w:r>
        <w:rPr>
          <w:rFonts w:ascii="Times New Roman" w:hAnsi="Times New Roman"/>
          <w:b/>
          <w:smallCaps/>
          <w:sz w:val="18"/>
        </w:rPr>
        <w:t>TABLE V: STAGE 2 — TEST SET METRICS (BEST CHECKPOINT, EPOCH 19)</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2E4057"/>
            <w:tcMar>
              <w:top w:w="30" w:type="dxa"/>
              <w:bottom w:w="30" w:type="dxa"/>
              <w:start w:w="40" w:type="dxa"/>
              <w:end w:w="40" w:type="dxa"/>
            </w:tcMar>
          </w:tcPr>
          <w:p>
            <w:pPr>
              <w:jc w:val="center"/>
            </w:pPr>
            <w:r/>
            <w:r>
              <w:rPr>
                <w:rFonts w:ascii="Times New Roman" w:hAnsi="Times New Roman"/>
                <w:b/>
                <w:color w:val="FFFFFF"/>
                <w:sz w:val="18"/>
              </w:rPr>
              <w:t>Test Set</w:t>
            </w:r>
          </w:p>
        </w:tc>
        <w:tc>
          <w:tcPr>
            <w:tcW w:type="dxa" w:w="1994"/>
            <w:shd w:fill="2E4057"/>
            <w:tcMar>
              <w:top w:w="30" w:type="dxa"/>
              <w:bottom w:w="30" w:type="dxa"/>
              <w:start w:w="40" w:type="dxa"/>
              <w:end w:w="40" w:type="dxa"/>
            </w:tcMar>
          </w:tcPr>
          <w:p>
            <w:pPr>
              <w:jc w:val="center"/>
            </w:pPr>
            <w:r/>
            <w:r>
              <w:rPr>
                <w:rFonts w:ascii="Times New Roman" w:hAnsi="Times New Roman"/>
                <w:b/>
                <w:color w:val="FFFFFF"/>
                <w:sz w:val="18"/>
              </w:rPr>
              <w:t>Images</w:t>
            </w:r>
          </w:p>
        </w:tc>
        <w:tc>
          <w:tcPr>
            <w:tcW w:type="dxa" w:w="1994"/>
            <w:shd w:fill="2E4057"/>
            <w:tcMar>
              <w:top w:w="30" w:type="dxa"/>
              <w:bottom w:w="30" w:type="dxa"/>
              <w:start w:w="40" w:type="dxa"/>
              <w:end w:w="40" w:type="dxa"/>
            </w:tcMar>
          </w:tcPr>
          <w:p>
            <w:pPr>
              <w:jc w:val="center"/>
            </w:pPr>
            <w:r/>
            <w:r>
              <w:rPr>
                <w:rFonts w:ascii="Times New Roman" w:hAnsi="Times New Roman"/>
                <w:b/>
                <w:color w:val="FFFFFF"/>
                <w:sz w:val="18"/>
              </w:rPr>
              <w:t>Accuracy</w:t>
            </w:r>
          </w:p>
        </w:tc>
        <w:tc>
          <w:tcPr>
            <w:tcW w:type="dxa" w:w="1994"/>
            <w:shd w:fill="2E4057"/>
            <w:tcMar>
              <w:top w:w="30" w:type="dxa"/>
              <w:bottom w:w="30" w:type="dxa"/>
              <w:start w:w="40" w:type="dxa"/>
              <w:end w:w="40" w:type="dxa"/>
            </w:tcMar>
          </w:tcPr>
          <w:p>
            <w:pPr>
              <w:jc w:val="center"/>
            </w:pPr>
            <w:r/>
            <w:r>
              <w:rPr>
                <w:rFonts w:ascii="Times New Roman" w:hAnsi="Times New Roman"/>
                <w:b/>
                <w:color w:val="FFFFFF"/>
                <w:sz w:val="18"/>
              </w:rPr>
              <w:t>Macro F1</w:t>
            </w:r>
          </w:p>
        </w:tc>
        <w:tc>
          <w:tcPr>
            <w:tcW w:type="dxa" w:w="1994"/>
            <w:shd w:fill="2E4057"/>
            <w:tcMar>
              <w:top w:w="30" w:type="dxa"/>
              <w:bottom w:w="30" w:type="dxa"/>
              <w:start w:w="40" w:type="dxa"/>
              <w:end w:w="40" w:type="dxa"/>
            </w:tcMar>
          </w:tcPr>
          <w:p>
            <w:pPr>
              <w:jc w:val="center"/>
            </w:pPr>
            <w:r/>
            <w:r>
              <w:rPr>
                <w:rFonts w:ascii="Times New Roman" w:hAnsi="Times New Roman"/>
                <w:b/>
                <w:color w:val="FFFFFF"/>
                <w:sz w:val="18"/>
              </w:rPr>
              <w:t>Balanced Acc</w:t>
            </w:r>
          </w:p>
        </w:tc>
      </w:tr>
      <w:tr>
        <w:tc>
          <w:tcPr>
            <w:tcW w:type="dxa" w:w="1994"/>
            <w:shd w:fill="F0F4F8"/>
            <w:tcMar>
              <w:top w:w="30" w:type="dxa"/>
              <w:bottom w:w="30" w:type="dxa"/>
              <w:start w:w="40" w:type="dxa"/>
              <w:end w:w="40" w:type="dxa"/>
            </w:tcMar>
          </w:tcPr>
          <w:p>
            <w:pPr>
              <w:jc w:val="center"/>
            </w:pPr>
            <w:r/>
            <w:r>
              <w:rPr>
                <w:rFonts w:ascii="Times New Roman" w:hAnsi="Times New Roman"/>
                <w:sz w:val="18"/>
              </w:rPr>
              <w:t>PAD-UFES-20 (smartphone)</w:t>
            </w:r>
          </w:p>
        </w:tc>
        <w:tc>
          <w:tcPr>
            <w:tcW w:type="dxa" w:w="1994"/>
            <w:shd w:fill="F0F4F8"/>
            <w:tcMar>
              <w:top w:w="30" w:type="dxa"/>
              <w:bottom w:w="30" w:type="dxa"/>
              <w:start w:w="40" w:type="dxa"/>
              <w:end w:w="40" w:type="dxa"/>
            </w:tcMar>
          </w:tcPr>
          <w:p>
            <w:pPr>
              <w:jc w:val="center"/>
            </w:pPr>
            <w:r/>
            <w:r>
              <w:rPr>
                <w:rFonts w:ascii="Times New Roman" w:hAnsi="Times New Roman"/>
                <w:sz w:val="18"/>
              </w:rPr>
              <w:t>346</w:t>
            </w:r>
          </w:p>
        </w:tc>
        <w:tc>
          <w:tcPr>
            <w:tcW w:type="dxa" w:w="1994"/>
            <w:shd w:fill="F0F4F8"/>
            <w:tcMar>
              <w:top w:w="30" w:type="dxa"/>
              <w:bottom w:w="30" w:type="dxa"/>
              <w:start w:w="40" w:type="dxa"/>
              <w:end w:w="40" w:type="dxa"/>
            </w:tcMar>
          </w:tcPr>
          <w:p>
            <w:pPr>
              <w:jc w:val="center"/>
            </w:pPr>
            <w:r/>
            <w:r>
              <w:rPr>
                <w:rFonts w:ascii="Times New Roman" w:hAnsi="Times New Roman"/>
                <w:sz w:val="18"/>
              </w:rPr>
              <w:t>0.668</w:t>
            </w:r>
          </w:p>
        </w:tc>
        <w:tc>
          <w:tcPr>
            <w:tcW w:type="dxa" w:w="1994"/>
            <w:shd w:fill="F0F4F8"/>
            <w:tcMar>
              <w:top w:w="30" w:type="dxa"/>
              <w:bottom w:w="30" w:type="dxa"/>
              <w:start w:w="40" w:type="dxa"/>
              <w:end w:w="40" w:type="dxa"/>
            </w:tcMar>
          </w:tcPr>
          <w:p>
            <w:pPr>
              <w:jc w:val="center"/>
            </w:pPr>
            <w:r/>
            <w:r>
              <w:rPr>
                <w:rFonts w:ascii="Times New Roman" w:hAnsi="Times New Roman"/>
                <w:sz w:val="18"/>
              </w:rPr>
              <w:t>0.416</w:t>
            </w:r>
          </w:p>
        </w:tc>
        <w:tc>
          <w:tcPr>
            <w:tcW w:type="dxa" w:w="1994"/>
            <w:shd w:fill="F0F4F8"/>
            <w:tcMar>
              <w:top w:w="30" w:type="dxa"/>
              <w:bottom w:w="30" w:type="dxa"/>
              <w:start w:w="40" w:type="dxa"/>
              <w:end w:w="40" w:type="dxa"/>
            </w:tcMar>
          </w:tcPr>
          <w:p>
            <w:pPr>
              <w:jc w:val="center"/>
            </w:pPr>
            <w:r/>
            <w:r>
              <w:rPr>
                <w:rFonts w:ascii="Times New Roman" w:hAnsi="Times New Roman"/>
                <w:sz w:val="18"/>
              </w:rPr>
              <w:t>0.547</w:t>
            </w:r>
          </w:p>
        </w:tc>
      </w:tr>
      <w:tr>
        <w:tc>
          <w:tcPr>
            <w:tcW w:type="dxa" w:w="1994"/>
            <w:tcMar>
              <w:top w:w="30" w:type="dxa"/>
              <w:bottom w:w="30" w:type="dxa"/>
              <w:start w:w="40" w:type="dxa"/>
              <w:end w:w="40" w:type="dxa"/>
            </w:tcMar>
          </w:tcPr>
          <w:p>
            <w:pPr>
              <w:jc w:val="center"/>
            </w:pPr>
            <w:r/>
            <w:r>
              <w:rPr>
                <w:rFonts w:ascii="Times New Roman" w:hAnsi="Times New Roman"/>
                <w:sz w:val="18"/>
              </w:rPr>
              <w:t>Combined ISIC + PAD</w:t>
            </w:r>
          </w:p>
        </w:tc>
        <w:tc>
          <w:tcPr>
            <w:tcW w:type="dxa" w:w="1994"/>
            <w:tcMar>
              <w:top w:w="30" w:type="dxa"/>
              <w:bottom w:w="30" w:type="dxa"/>
              <w:start w:w="40" w:type="dxa"/>
              <w:end w:w="40" w:type="dxa"/>
            </w:tcMar>
          </w:tcPr>
          <w:p>
            <w:pPr>
              <w:jc w:val="center"/>
            </w:pPr>
            <w:r/>
            <w:r>
              <w:rPr>
                <w:rFonts w:ascii="Times New Roman" w:hAnsi="Times New Roman"/>
                <w:sz w:val="18"/>
              </w:rPr>
              <w:t>2,874</w:t>
            </w:r>
          </w:p>
        </w:tc>
        <w:tc>
          <w:tcPr>
            <w:tcW w:type="dxa" w:w="1994"/>
            <w:tcMar>
              <w:top w:w="30" w:type="dxa"/>
              <w:bottom w:w="30" w:type="dxa"/>
              <w:start w:w="40" w:type="dxa"/>
              <w:end w:w="40" w:type="dxa"/>
            </w:tcMar>
          </w:tcPr>
          <w:p>
            <w:pPr>
              <w:jc w:val="center"/>
            </w:pPr>
            <w:r/>
            <w:r>
              <w:rPr>
                <w:rFonts w:ascii="Times New Roman" w:hAnsi="Times New Roman"/>
                <w:sz w:val="18"/>
              </w:rPr>
              <w:t>0.677</w:t>
            </w:r>
          </w:p>
        </w:tc>
        <w:tc>
          <w:tcPr>
            <w:tcW w:type="dxa" w:w="1994"/>
            <w:tcMar>
              <w:top w:w="30" w:type="dxa"/>
              <w:bottom w:w="30" w:type="dxa"/>
              <w:start w:w="40" w:type="dxa"/>
              <w:end w:w="40" w:type="dxa"/>
            </w:tcMar>
          </w:tcPr>
          <w:p>
            <w:pPr>
              <w:jc w:val="center"/>
            </w:pPr>
            <w:r/>
            <w:r>
              <w:rPr>
                <w:rFonts w:ascii="Times New Roman" w:hAnsi="Times New Roman"/>
                <w:sz w:val="18"/>
              </w:rPr>
              <w:t>0.564</w:t>
            </w:r>
          </w:p>
        </w:tc>
        <w:tc>
          <w:tcPr>
            <w:tcW w:type="dxa" w:w="1994"/>
            <w:tcMar>
              <w:top w:w="30" w:type="dxa"/>
              <w:bottom w:w="30" w:type="dxa"/>
              <w:start w:w="40" w:type="dxa"/>
              <w:end w:w="40" w:type="dxa"/>
            </w:tcMar>
          </w:tcPr>
          <w:p>
            <w:pPr>
              <w:jc w:val="center"/>
            </w:pPr>
            <w:r/>
            <w:r>
              <w:rPr>
                <w:rFonts w:ascii="Times New Roman" w:hAnsi="Times New Roman"/>
                <w:sz w:val="18"/>
              </w:rPr>
              <w:t>0.531</w:t>
            </w:r>
          </w:p>
        </w:tc>
      </w:tr>
    </w:tbl>
    <w:p>
      <w:pPr>
        <w:spacing w:after="80"/>
      </w:pPr>
    </w:p>
    <w:p>
      <w:pPr>
        <w:spacing w:before="160" w:after="60"/>
        <w:jc w:val="center"/>
      </w:pPr>
      <w:r>
        <w:rPr>
          <w:rFonts w:ascii="Times New Roman" w:hAnsi="Times New Roman"/>
          <w:b/>
          <w:smallCaps/>
          <w:sz w:val="18"/>
        </w:rPr>
        <w:t>TABLE VI: STAGE 2 — PER-CLASS REPORT (COMBINED TEST SET, 2,874 IMAGES)</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2E4057"/>
            <w:tcMar>
              <w:top w:w="30" w:type="dxa"/>
              <w:bottom w:w="30" w:type="dxa"/>
              <w:start w:w="40" w:type="dxa"/>
              <w:end w:w="40" w:type="dxa"/>
            </w:tcMar>
          </w:tcPr>
          <w:p>
            <w:pPr>
              <w:jc w:val="center"/>
            </w:pPr>
            <w:r/>
            <w:r>
              <w:rPr>
                <w:rFonts w:ascii="Times New Roman" w:hAnsi="Times New Roman"/>
                <w:b/>
                <w:color w:val="FFFFFF"/>
                <w:sz w:val="18"/>
              </w:rPr>
              <w:t>Class</w:t>
            </w:r>
          </w:p>
        </w:tc>
        <w:tc>
          <w:tcPr>
            <w:tcW w:type="dxa" w:w="1994"/>
            <w:shd w:fill="2E4057"/>
            <w:tcMar>
              <w:top w:w="30" w:type="dxa"/>
              <w:bottom w:w="30" w:type="dxa"/>
              <w:start w:w="40" w:type="dxa"/>
              <w:end w:w="40" w:type="dxa"/>
            </w:tcMar>
          </w:tcPr>
          <w:p>
            <w:pPr>
              <w:jc w:val="center"/>
            </w:pPr>
            <w:r/>
            <w:r>
              <w:rPr>
                <w:rFonts w:ascii="Times New Roman" w:hAnsi="Times New Roman"/>
                <w:b/>
                <w:color w:val="FFFFFF"/>
                <w:sz w:val="18"/>
              </w:rPr>
              <w:t>Precision</w:t>
            </w:r>
          </w:p>
        </w:tc>
        <w:tc>
          <w:tcPr>
            <w:tcW w:type="dxa" w:w="1994"/>
            <w:shd w:fill="2E4057"/>
            <w:tcMar>
              <w:top w:w="30" w:type="dxa"/>
              <w:bottom w:w="30" w:type="dxa"/>
              <w:start w:w="40" w:type="dxa"/>
              <w:end w:w="40" w:type="dxa"/>
            </w:tcMar>
          </w:tcPr>
          <w:p>
            <w:pPr>
              <w:jc w:val="center"/>
            </w:pPr>
            <w:r/>
            <w:r>
              <w:rPr>
                <w:rFonts w:ascii="Times New Roman" w:hAnsi="Times New Roman"/>
                <w:b/>
                <w:color w:val="FFFFFF"/>
                <w:sz w:val="18"/>
              </w:rPr>
              <w:t>Recall</w:t>
            </w:r>
          </w:p>
        </w:tc>
        <w:tc>
          <w:tcPr>
            <w:tcW w:type="dxa" w:w="1994"/>
            <w:shd w:fill="2E4057"/>
            <w:tcMar>
              <w:top w:w="30" w:type="dxa"/>
              <w:bottom w:w="30" w:type="dxa"/>
              <w:start w:w="40" w:type="dxa"/>
              <w:end w:w="40" w:type="dxa"/>
            </w:tcMar>
          </w:tcPr>
          <w:p>
            <w:pPr>
              <w:jc w:val="center"/>
            </w:pPr>
            <w:r/>
            <w:r>
              <w:rPr>
                <w:rFonts w:ascii="Times New Roman" w:hAnsi="Times New Roman"/>
                <w:b/>
                <w:color w:val="FFFFFF"/>
                <w:sz w:val="18"/>
              </w:rPr>
              <w:t>F1-Score</w:t>
            </w:r>
          </w:p>
        </w:tc>
        <w:tc>
          <w:tcPr>
            <w:tcW w:type="dxa" w:w="1994"/>
            <w:shd w:fill="2E4057"/>
            <w:tcMar>
              <w:top w:w="30" w:type="dxa"/>
              <w:bottom w:w="30" w:type="dxa"/>
              <w:start w:w="40" w:type="dxa"/>
              <w:end w:w="40" w:type="dxa"/>
            </w:tcMar>
          </w:tcPr>
          <w:p>
            <w:pPr>
              <w:jc w:val="center"/>
            </w:pPr>
            <w:r/>
            <w:r>
              <w:rPr>
                <w:rFonts w:ascii="Times New Roman" w:hAnsi="Times New Roman"/>
                <w:b/>
                <w:color w:val="FFFFFF"/>
                <w:sz w:val="18"/>
              </w:rPr>
              <w:t>Support</w:t>
            </w:r>
          </w:p>
        </w:tc>
      </w:tr>
      <w:tr>
        <w:tc>
          <w:tcPr>
            <w:tcW w:type="dxa" w:w="1994"/>
            <w:shd w:fill="F0F4F8"/>
            <w:tcMar>
              <w:top w:w="30" w:type="dxa"/>
              <w:bottom w:w="30" w:type="dxa"/>
              <w:start w:w="40" w:type="dxa"/>
              <w:end w:w="40" w:type="dxa"/>
            </w:tcMar>
          </w:tcPr>
          <w:p>
            <w:pPr>
              <w:jc w:val="center"/>
            </w:pPr>
            <w:r/>
            <w:r>
              <w:rPr>
                <w:rFonts w:ascii="Times New Roman" w:hAnsi="Times New Roman"/>
                <w:sz w:val="18"/>
              </w:rPr>
              <w:t>MEL</w:t>
            </w:r>
          </w:p>
        </w:tc>
        <w:tc>
          <w:tcPr>
            <w:tcW w:type="dxa" w:w="1994"/>
            <w:shd w:fill="F0F4F8"/>
            <w:tcMar>
              <w:top w:w="30" w:type="dxa"/>
              <w:bottom w:w="30" w:type="dxa"/>
              <w:start w:w="40" w:type="dxa"/>
              <w:end w:w="40" w:type="dxa"/>
            </w:tcMar>
          </w:tcPr>
          <w:p>
            <w:pPr>
              <w:jc w:val="center"/>
            </w:pPr>
            <w:r/>
            <w:r>
              <w:rPr>
                <w:rFonts w:ascii="Times New Roman" w:hAnsi="Times New Roman"/>
                <w:sz w:val="18"/>
              </w:rPr>
              <w:t>0.73</w:t>
            </w:r>
          </w:p>
        </w:tc>
        <w:tc>
          <w:tcPr>
            <w:tcW w:type="dxa" w:w="1994"/>
            <w:shd w:fill="F0F4F8"/>
            <w:tcMar>
              <w:top w:w="30" w:type="dxa"/>
              <w:bottom w:w="30" w:type="dxa"/>
              <w:start w:w="40" w:type="dxa"/>
              <w:end w:w="40" w:type="dxa"/>
            </w:tcMar>
          </w:tcPr>
          <w:p>
            <w:pPr>
              <w:jc w:val="center"/>
            </w:pPr>
            <w:r/>
            <w:r>
              <w:rPr>
                <w:rFonts w:ascii="Times New Roman" w:hAnsi="Times New Roman"/>
                <w:sz w:val="18"/>
              </w:rPr>
              <w:t>0.58</w:t>
            </w:r>
          </w:p>
        </w:tc>
        <w:tc>
          <w:tcPr>
            <w:tcW w:type="dxa" w:w="1994"/>
            <w:shd w:fill="F0F4F8"/>
            <w:tcMar>
              <w:top w:w="30" w:type="dxa"/>
              <w:bottom w:w="30" w:type="dxa"/>
              <w:start w:w="40" w:type="dxa"/>
              <w:end w:w="40" w:type="dxa"/>
            </w:tcMar>
          </w:tcPr>
          <w:p>
            <w:pPr>
              <w:jc w:val="center"/>
            </w:pPr>
            <w:r/>
            <w:r>
              <w:rPr>
                <w:rFonts w:ascii="Times New Roman" w:hAnsi="Times New Roman"/>
                <w:sz w:val="18"/>
              </w:rPr>
              <w:t>0.64</w:t>
            </w:r>
          </w:p>
        </w:tc>
        <w:tc>
          <w:tcPr>
            <w:tcW w:type="dxa" w:w="1994"/>
            <w:shd w:fill="F0F4F8"/>
            <w:tcMar>
              <w:top w:w="30" w:type="dxa"/>
              <w:bottom w:w="30" w:type="dxa"/>
              <w:start w:w="40" w:type="dxa"/>
              <w:end w:w="40" w:type="dxa"/>
            </w:tcMar>
          </w:tcPr>
          <w:p>
            <w:pPr>
              <w:jc w:val="center"/>
            </w:pPr>
            <w:r/>
            <w:r>
              <w:rPr>
                <w:rFonts w:ascii="Times New Roman" w:hAnsi="Times New Roman"/>
                <w:sz w:val="18"/>
              </w:rPr>
              <w:t>618</w:t>
            </w:r>
          </w:p>
        </w:tc>
      </w:tr>
      <w:tr>
        <w:tc>
          <w:tcPr>
            <w:tcW w:type="dxa" w:w="1994"/>
            <w:tcMar>
              <w:top w:w="30" w:type="dxa"/>
              <w:bottom w:w="30" w:type="dxa"/>
              <w:start w:w="40" w:type="dxa"/>
              <w:end w:w="40" w:type="dxa"/>
            </w:tcMar>
          </w:tcPr>
          <w:p>
            <w:pPr>
              <w:jc w:val="center"/>
            </w:pPr>
            <w:r/>
            <w:r>
              <w:rPr>
                <w:rFonts w:ascii="Times New Roman" w:hAnsi="Times New Roman"/>
                <w:sz w:val="18"/>
              </w:rPr>
              <w:t>BCC</w:t>
            </w:r>
          </w:p>
        </w:tc>
        <w:tc>
          <w:tcPr>
            <w:tcW w:type="dxa" w:w="1994"/>
            <w:tcMar>
              <w:top w:w="30" w:type="dxa"/>
              <w:bottom w:w="30" w:type="dxa"/>
              <w:start w:w="40" w:type="dxa"/>
              <w:end w:w="40" w:type="dxa"/>
            </w:tcMar>
          </w:tcPr>
          <w:p>
            <w:pPr>
              <w:jc w:val="center"/>
            </w:pPr>
            <w:r/>
            <w:r>
              <w:rPr>
                <w:rFonts w:ascii="Times New Roman" w:hAnsi="Times New Roman"/>
                <w:sz w:val="18"/>
              </w:rPr>
              <w:t>0.71</w:t>
            </w:r>
          </w:p>
        </w:tc>
        <w:tc>
          <w:tcPr>
            <w:tcW w:type="dxa" w:w="1994"/>
            <w:tcMar>
              <w:top w:w="30" w:type="dxa"/>
              <w:bottom w:w="30" w:type="dxa"/>
              <w:start w:w="40" w:type="dxa"/>
              <w:end w:w="40" w:type="dxa"/>
            </w:tcMar>
          </w:tcPr>
          <w:p>
            <w:pPr>
              <w:jc w:val="center"/>
            </w:pPr>
            <w:r/>
            <w:r>
              <w:rPr>
                <w:rFonts w:ascii="Times New Roman" w:hAnsi="Times New Roman"/>
                <w:sz w:val="18"/>
              </w:rPr>
              <w:t>0.74</w:t>
            </w:r>
          </w:p>
        </w:tc>
        <w:tc>
          <w:tcPr>
            <w:tcW w:type="dxa" w:w="1994"/>
            <w:tcMar>
              <w:top w:w="30" w:type="dxa"/>
              <w:bottom w:w="30" w:type="dxa"/>
              <w:start w:w="40" w:type="dxa"/>
              <w:end w:w="40" w:type="dxa"/>
            </w:tcMar>
          </w:tcPr>
          <w:p>
            <w:pPr>
              <w:jc w:val="center"/>
            </w:pPr>
            <w:r/>
            <w:r>
              <w:rPr>
                <w:rFonts w:ascii="Times New Roman" w:hAnsi="Times New Roman"/>
                <w:sz w:val="18"/>
              </w:rPr>
              <w:t>0.72</w:t>
            </w:r>
          </w:p>
        </w:tc>
        <w:tc>
          <w:tcPr>
            <w:tcW w:type="dxa" w:w="1994"/>
            <w:tcMar>
              <w:top w:w="30" w:type="dxa"/>
              <w:bottom w:w="30" w:type="dxa"/>
              <w:start w:w="40" w:type="dxa"/>
              <w:end w:w="40" w:type="dxa"/>
            </w:tcMar>
          </w:tcPr>
          <w:p>
            <w:pPr>
              <w:jc w:val="center"/>
            </w:pPr>
            <w:r/>
            <w:r>
              <w:rPr>
                <w:rFonts w:ascii="Times New Roman" w:hAnsi="Times New Roman"/>
                <w:sz w:val="18"/>
              </w:rPr>
              <w:t>590</w:t>
            </w:r>
          </w:p>
        </w:tc>
      </w:tr>
      <w:tr>
        <w:tc>
          <w:tcPr>
            <w:tcW w:type="dxa" w:w="1994"/>
            <w:shd w:fill="F0F4F8"/>
            <w:tcMar>
              <w:top w:w="30" w:type="dxa"/>
              <w:bottom w:w="30" w:type="dxa"/>
              <w:start w:w="40" w:type="dxa"/>
              <w:end w:w="40" w:type="dxa"/>
            </w:tcMar>
          </w:tcPr>
          <w:p>
            <w:pPr>
              <w:jc w:val="center"/>
            </w:pPr>
            <w:r/>
            <w:r>
              <w:rPr>
                <w:rFonts w:ascii="Times New Roman" w:hAnsi="Times New Roman"/>
                <w:sz w:val="18"/>
              </w:rPr>
              <w:t>SCC</w:t>
            </w:r>
          </w:p>
        </w:tc>
        <w:tc>
          <w:tcPr>
            <w:tcW w:type="dxa" w:w="1994"/>
            <w:shd w:fill="F0F4F8"/>
            <w:tcMar>
              <w:top w:w="30" w:type="dxa"/>
              <w:bottom w:w="30" w:type="dxa"/>
              <w:start w:w="40" w:type="dxa"/>
              <w:end w:w="40" w:type="dxa"/>
            </w:tcMar>
          </w:tcPr>
          <w:p>
            <w:pPr>
              <w:jc w:val="center"/>
            </w:pPr>
            <w:r/>
            <w:r>
              <w:rPr>
                <w:rFonts w:ascii="Times New Roman" w:hAnsi="Times New Roman"/>
                <w:sz w:val="18"/>
              </w:rPr>
              <w:t>0.37</w:t>
            </w:r>
          </w:p>
        </w:tc>
        <w:tc>
          <w:tcPr>
            <w:tcW w:type="dxa" w:w="1994"/>
            <w:shd w:fill="F0F4F8"/>
            <w:tcMar>
              <w:top w:w="30" w:type="dxa"/>
              <w:bottom w:w="30" w:type="dxa"/>
              <w:start w:w="40" w:type="dxa"/>
              <w:end w:w="40" w:type="dxa"/>
            </w:tcMar>
          </w:tcPr>
          <w:p>
            <w:pPr>
              <w:jc w:val="center"/>
            </w:pPr>
            <w:r/>
            <w:r>
              <w:rPr>
                <w:rFonts w:ascii="Times New Roman" w:hAnsi="Times New Roman"/>
                <w:sz w:val="18"/>
              </w:rPr>
              <w:t>0.18</w:t>
            </w:r>
          </w:p>
        </w:tc>
        <w:tc>
          <w:tcPr>
            <w:tcW w:type="dxa" w:w="1994"/>
            <w:shd w:fill="F0F4F8"/>
            <w:tcMar>
              <w:top w:w="30" w:type="dxa"/>
              <w:bottom w:w="30" w:type="dxa"/>
              <w:start w:w="40" w:type="dxa"/>
              <w:end w:w="40" w:type="dxa"/>
            </w:tcMar>
          </w:tcPr>
          <w:p>
            <w:pPr>
              <w:jc w:val="center"/>
            </w:pPr>
            <w:r/>
            <w:r>
              <w:rPr>
                <w:rFonts w:ascii="Times New Roman" w:hAnsi="Times New Roman"/>
                <w:sz w:val="18"/>
              </w:rPr>
              <w:t>0.24</w:t>
            </w:r>
          </w:p>
        </w:tc>
        <w:tc>
          <w:tcPr>
            <w:tcW w:type="dxa" w:w="1994"/>
            <w:shd w:fill="F0F4F8"/>
            <w:tcMar>
              <w:top w:w="30" w:type="dxa"/>
              <w:bottom w:w="30" w:type="dxa"/>
              <w:start w:w="40" w:type="dxa"/>
              <w:end w:w="40" w:type="dxa"/>
            </w:tcMar>
          </w:tcPr>
          <w:p>
            <w:pPr>
              <w:jc w:val="center"/>
            </w:pPr>
            <w:r/>
            <w:r>
              <w:rPr>
                <w:rFonts w:ascii="Times New Roman" w:hAnsi="Times New Roman"/>
                <w:sz w:val="18"/>
              </w:rPr>
              <w:t>131</w:t>
            </w:r>
          </w:p>
        </w:tc>
      </w:tr>
      <w:tr>
        <w:tc>
          <w:tcPr>
            <w:tcW w:type="dxa" w:w="1994"/>
            <w:tcMar>
              <w:top w:w="30" w:type="dxa"/>
              <w:bottom w:w="30" w:type="dxa"/>
              <w:start w:w="40" w:type="dxa"/>
              <w:end w:w="40" w:type="dxa"/>
            </w:tcMar>
          </w:tcPr>
          <w:p>
            <w:pPr>
              <w:jc w:val="center"/>
            </w:pPr>
            <w:r/>
            <w:r>
              <w:rPr>
                <w:rFonts w:ascii="Times New Roman" w:hAnsi="Times New Roman"/>
                <w:sz w:val="18"/>
              </w:rPr>
              <w:t>AK</w:t>
            </w:r>
          </w:p>
        </w:tc>
        <w:tc>
          <w:tcPr>
            <w:tcW w:type="dxa" w:w="1994"/>
            <w:tcMar>
              <w:top w:w="30" w:type="dxa"/>
              <w:bottom w:w="30" w:type="dxa"/>
              <w:start w:w="40" w:type="dxa"/>
              <w:end w:w="40" w:type="dxa"/>
            </w:tcMar>
          </w:tcPr>
          <w:p>
            <w:pPr>
              <w:jc w:val="center"/>
            </w:pPr>
            <w:r/>
            <w:r>
              <w:rPr>
                <w:rFonts w:ascii="Times New Roman" w:hAnsi="Times New Roman"/>
                <w:sz w:val="18"/>
              </w:rPr>
              <w:t>0.52</w:t>
            </w:r>
          </w:p>
        </w:tc>
        <w:tc>
          <w:tcPr>
            <w:tcW w:type="dxa" w:w="1994"/>
            <w:tcMar>
              <w:top w:w="30" w:type="dxa"/>
              <w:bottom w:w="30" w:type="dxa"/>
              <w:start w:w="40" w:type="dxa"/>
              <w:end w:w="40" w:type="dxa"/>
            </w:tcMar>
          </w:tcPr>
          <w:p>
            <w:pPr>
              <w:jc w:val="center"/>
            </w:pPr>
            <w:r/>
            <w:r>
              <w:rPr>
                <w:rFonts w:ascii="Times New Roman" w:hAnsi="Times New Roman"/>
                <w:sz w:val="18"/>
              </w:rPr>
              <w:t>0.44</w:t>
            </w:r>
          </w:p>
        </w:tc>
        <w:tc>
          <w:tcPr>
            <w:tcW w:type="dxa" w:w="1994"/>
            <w:tcMar>
              <w:top w:w="30" w:type="dxa"/>
              <w:bottom w:w="30" w:type="dxa"/>
              <w:start w:w="40" w:type="dxa"/>
              <w:end w:w="40" w:type="dxa"/>
            </w:tcMar>
          </w:tcPr>
          <w:p>
            <w:pPr>
              <w:jc w:val="center"/>
            </w:pPr>
            <w:r/>
            <w:r>
              <w:rPr>
                <w:rFonts w:ascii="Times New Roman" w:hAnsi="Times New Roman"/>
                <w:sz w:val="18"/>
              </w:rPr>
              <w:t>0.47</w:t>
            </w:r>
          </w:p>
        </w:tc>
        <w:tc>
          <w:tcPr>
            <w:tcW w:type="dxa" w:w="1994"/>
            <w:tcMar>
              <w:top w:w="30" w:type="dxa"/>
              <w:bottom w:w="30" w:type="dxa"/>
              <w:start w:w="40" w:type="dxa"/>
              <w:end w:w="40" w:type="dxa"/>
            </w:tcMar>
          </w:tcPr>
          <w:p>
            <w:pPr>
              <w:jc w:val="center"/>
            </w:pPr>
            <w:r/>
            <w:r>
              <w:rPr>
                <w:rFonts w:ascii="Times New Roman" w:hAnsi="Times New Roman"/>
                <w:sz w:val="18"/>
              </w:rPr>
              <w:t>222</w:t>
            </w:r>
          </w:p>
        </w:tc>
      </w:tr>
      <w:tr>
        <w:tc>
          <w:tcPr>
            <w:tcW w:type="dxa" w:w="1994"/>
            <w:shd w:fill="F0F4F8"/>
            <w:tcMar>
              <w:top w:w="30" w:type="dxa"/>
              <w:bottom w:w="30" w:type="dxa"/>
              <w:start w:w="40" w:type="dxa"/>
              <w:end w:w="40" w:type="dxa"/>
            </w:tcMar>
          </w:tcPr>
          <w:p>
            <w:pPr>
              <w:jc w:val="center"/>
            </w:pPr>
            <w:r/>
            <w:r>
              <w:rPr>
                <w:rFonts w:ascii="Times New Roman" w:hAnsi="Times New Roman"/>
                <w:sz w:val="18"/>
              </w:rPr>
              <w:t>NEV</w:t>
            </w:r>
          </w:p>
        </w:tc>
        <w:tc>
          <w:tcPr>
            <w:tcW w:type="dxa" w:w="1994"/>
            <w:shd w:fill="F0F4F8"/>
            <w:tcMar>
              <w:top w:w="30" w:type="dxa"/>
              <w:bottom w:w="30" w:type="dxa"/>
              <w:start w:w="40" w:type="dxa"/>
              <w:end w:w="40" w:type="dxa"/>
            </w:tcMar>
          </w:tcPr>
          <w:p>
            <w:pPr>
              <w:jc w:val="center"/>
            </w:pPr>
            <w:r/>
            <w:r>
              <w:rPr>
                <w:rFonts w:ascii="Times New Roman" w:hAnsi="Times New Roman"/>
                <w:sz w:val="18"/>
              </w:rPr>
              <w:t>0.71</w:t>
            </w:r>
          </w:p>
        </w:tc>
        <w:tc>
          <w:tcPr>
            <w:tcW w:type="dxa" w:w="1994"/>
            <w:shd w:fill="F0F4F8"/>
            <w:tcMar>
              <w:top w:w="30" w:type="dxa"/>
              <w:bottom w:w="30" w:type="dxa"/>
              <w:start w:w="40" w:type="dxa"/>
              <w:end w:w="40" w:type="dxa"/>
            </w:tcMar>
          </w:tcPr>
          <w:p>
            <w:pPr>
              <w:jc w:val="center"/>
            </w:pPr>
            <w:r/>
            <w:r>
              <w:rPr>
                <w:rFonts w:ascii="Times New Roman" w:hAnsi="Times New Roman"/>
                <w:sz w:val="18"/>
              </w:rPr>
              <w:t>0.90</w:t>
            </w:r>
          </w:p>
        </w:tc>
        <w:tc>
          <w:tcPr>
            <w:tcW w:type="dxa" w:w="1994"/>
            <w:shd w:fill="F0F4F8"/>
            <w:tcMar>
              <w:top w:w="30" w:type="dxa"/>
              <w:bottom w:w="30" w:type="dxa"/>
              <w:start w:w="40" w:type="dxa"/>
              <w:end w:w="40" w:type="dxa"/>
            </w:tcMar>
          </w:tcPr>
          <w:p>
            <w:pPr>
              <w:jc w:val="center"/>
            </w:pPr>
            <w:r/>
            <w:r>
              <w:rPr>
                <w:rFonts w:ascii="Times New Roman" w:hAnsi="Times New Roman"/>
                <w:sz w:val="18"/>
              </w:rPr>
              <w:t>0.80</w:t>
            </w:r>
          </w:p>
        </w:tc>
        <w:tc>
          <w:tcPr>
            <w:tcW w:type="dxa" w:w="1994"/>
            <w:shd w:fill="F0F4F8"/>
            <w:tcMar>
              <w:top w:w="30" w:type="dxa"/>
              <w:bottom w:w="30" w:type="dxa"/>
              <w:start w:w="40" w:type="dxa"/>
              <w:end w:w="40" w:type="dxa"/>
            </w:tcMar>
          </w:tcPr>
          <w:p>
            <w:pPr>
              <w:jc w:val="center"/>
            </w:pPr>
            <w:r/>
            <w:r>
              <w:rPr>
                <w:rFonts w:ascii="Times New Roman" w:hAnsi="Times New Roman"/>
                <w:sz w:val="18"/>
              </w:rPr>
              <w:t>962</w:t>
            </w:r>
          </w:p>
        </w:tc>
      </w:tr>
      <w:tr>
        <w:tc>
          <w:tcPr>
            <w:tcW w:type="dxa" w:w="1994"/>
            <w:tcMar>
              <w:top w:w="30" w:type="dxa"/>
              <w:bottom w:w="30" w:type="dxa"/>
              <w:start w:w="40" w:type="dxa"/>
              <w:end w:w="40" w:type="dxa"/>
            </w:tcMar>
          </w:tcPr>
          <w:p>
            <w:pPr>
              <w:jc w:val="center"/>
            </w:pPr>
            <w:r/>
            <w:r>
              <w:rPr>
                <w:rFonts w:ascii="Times New Roman" w:hAnsi="Times New Roman"/>
                <w:sz w:val="18"/>
              </w:rPr>
              <w:t>BKL</w:t>
            </w:r>
          </w:p>
        </w:tc>
        <w:tc>
          <w:tcPr>
            <w:tcW w:type="dxa" w:w="1994"/>
            <w:tcMar>
              <w:top w:w="30" w:type="dxa"/>
              <w:bottom w:w="30" w:type="dxa"/>
              <w:start w:w="40" w:type="dxa"/>
              <w:end w:w="40" w:type="dxa"/>
            </w:tcMar>
          </w:tcPr>
          <w:p>
            <w:pPr>
              <w:jc w:val="center"/>
            </w:pPr>
            <w:r/>
            <w:r>
              <w:rPr>
                <w:rFonts w:ascii="Times New Roman" w:hAnsi="Times New Roman"/>
                <w:sz w:val="18"/>
              </w:rPr>
              <w:t>0.49</w:t>
            </w:r>
          </w:p>
        </w:tc>
        <w:tc>
          <w:tcPr>
            <w:tcW w:type="dxa" w:w="1994"/>
            <w:tcMar>
              <w:top w:w="30" w:type="dxa"/>
              <w:bottom w:w="30" w:type="dxa"/>
              <w:start w:w="40" w:type="dxa"/>
              <w:end w:w="40" w:type="dxa"/>
            </w:tcMar>
          </w:tcPr>
          <w:p>
            <w:pPr>
              <w:jc w:val="center"/>
            </w:pPr>
            <w:r/>
            <w:r>
              <w:rPr>
                <w:rFonts w:ascii="Times New Roman" w:hAnsi="Times New Roman"/>
                <w:sz w:val="18"/>
              </w:rPr>
              <w:t>0.44</w:t>
            </w:r>
          </w:p>
        </w:tc>
        <w:tc>
          <w:tcPr>
            <w:tcW w:type="dxa" w:w="1994"/>
            <w:tcMar>
              <w:top w:w="30" w:type="dxa"/>
              <w:bottom w:w="30" w:type="dxa"/>
              <w:start w:w="40" w:type="dxa"/>
              <w:end w:w="40" w:type="dxa"/>
            </w:tcMar>
          </w:tcPr>
          <w:p>
            <w:pPr>
              <w:jc w:val="center"/>
            </w:pPr>
            <w:r/>
            <w:r>
              <w:rPr>
                <w:rFonts w:ascii="Times New Roman" w:hAnsi="Times New Roman"/>
                <w:sz w:val="18"/>
              </w:rPr>
              <w:t>0.46</w:t>
            </w:r>
          </w:p>
        </w:tc>
        <w:tc>
          <w:tcPr>
            <w:tcW w:type="dxa" w:w="1994"/>
            <w:tcMar>
              <w:top w:w="30" w:type="dxa"/>
              <w:bottom w:w="30" w:type="dxa"/>
              <w:start w:w="40" w:type="dxa"/>
              <w:end w:w="40" w:type="dxa"/>
            </w:tcMar>
          </w:tcPr>
          <w:p>
            <w:pPr>
              <w:jc w:val="center"/>
            </w:pPr>
            <w:r/>
            <w:r>
              <w:rPr>
                <w:rFonts w:ascii="Times New Roman" w:hAnsi="Times New Roman"/>
                <w:sz w:val="18"/>
              </w:rPr>
              <w:t>262</w:t>
            </w:r>
          </w:p>
        </w:tc>
      </w:tr>
      <w:tr>
        <w:tc>
          <w:tcPr>
            <w:tcW w:type="dxa" w:w="1994"/>
            <w:shd w:fill="F0F4F8"/>
            <w:tcMar>
              <w:top w:w="30" w:type="dxa"/>
              <w:bottom w:w="30" w:type="dxa"/>
              <w:start w:w="40" w:type="dxa"/>
              <w:end w:w="40" w:type="dxa"/>
            </w:tcMar>
          </w:tcPr>
          <w:p>
            <w:pPr>
              <w:jc w:val="center"/>
            </w:pPr>
            <w:r/>
            <w:r>
              <w:rPr>
                <w:rFonts w:ascii="Times New Roman" w:hAnsi="Times New Roman"/>
                <w:sz w:val="18"/>
              </w:rPr>
              <w:t>DF</w:t>
            </w:r>
          </w:p>
        </w:tc>
        <w:tc>
          <w:tcPr>
            <w:tcW w:type="dxa" w:w="1994"/>
            <w:shd w:fill="F0F4F8"/>
            <w:tcMar>
              <w:top w:w="30" w:type="dxa"/>
              <w:bottom w:w="30" w:type="dxa"/>
              <w:start w:w="40" w:type="dxa"/>
              <w:end w:w="40" w:type="dxa"/>
            </w:tcMar>
          </w:tcPr>
          <w:p>
            <w:pPr>
              <w:jc w:val="center"/>
            </w:pPr>
            <w:r/>
            <w:r>
              <w:rPr>
                <w:rFonts w:ascii="Times New Roman" w:hAnsi="Times New Roman"/>
                <w:sz w:val="18"/>
              </w:rPr>
              <w:t>0.45</w:t>
            </w:r>
          </w:p>
        </w:tc>
        <w:tc>
          <w:tcPr>
            <w:tcW w:type="dxa" w:w="1994"/>
            <w:shd w:fill="F0F4F8"/>
            <w:tcMar>
              <w:top w:w="30" w:type="dxa"/>
              <w:bottom w:w="30" w:type="dxa"/>
              <w:start w:w="40" w:type="dxa"/>
              <w:end w:w="40" w:type="dxa"/>
            </w:tcMar>
          </w:tcPr>
          <w:p>
            <w:pPr>
              <w:jc w:val="center"/>
            </w:pPr>
            <w:r/>
            <w:r>
              <w:rPr>
                <w:rFonts w:ascii="Times New Roman" w:hAnsi="Times New Roman"/>
                <w:sz w:val="18"/>
              </w:rPr>
              <w:t>0.26</w:t>
            </w:r>
          </w:p>
        </w:tc>
        <w:tc>
          <w:tcPr>
            <w:tcW w:type="dxa" w:w="1994"/>
            <w:shd w:fill="F0F4F8"/>
            <w:tcMar>
              <w:top w:w="30" w:type="dxa"/>
              <w:bottom w:w="30" w:type="dxa"/>
              <w:start w:w="40" w:type="dxa"/>
              <w:end w:w="40" w:type="dxa"/>
            </w:tcMar>
          </w:tcPr>
          <w:p>
            <w:pPr>
              <w:jc w:val="center"/>
            </w:pPr>
            <w:r/>
            <w:r>
              <w:rPr>
                <w:rFonts w:ascii="Times New Roman" w:hAnsi="Times New Roman"/>
                <w:sz w:val="18"/>
              </w:rPr>
              <w:t>0.33</w:t>
            </w:r>
          </w:p>
        </w:tc>
        <w:tc>
          <w:tcPr>
            <w:tcW w:type="dxa" w:w="1994"/>
            <w:shd w:fill="F0F4F8"/>
            <w:tcMar>
              <w:top w:w="30" w:type="dxa"/>
              <w:bottom w:w="30" w:type="dxa"/>
              <w:start w:w="40" w:type="dxa"/>
              <w:end w:w="40" w:type="dxa"/>
            </w:tcMar>
          </w:tcPr>
          <w:p>
            <w:pPr>
              <w:jc w:val="center"/>
            </w:pPr>
            <w:r/>
            <w:r>
              <w:rPr>
                <w:rFonts w:ascii="Times New Roman" w:hAnsi="Times New Roman"/>
                <w:sz w:val="18"/>
              </w:rPr>
              <w:t>19</w:t>
            </w:r>
          </w:p>
        </w:tc>
      </w:tr>
      <w:tr>
        <w:tc>
          <w:tcPr>
            <w:tcW w:type="dxa" w:w="1994"/>
            <w:tcMar>
              <w:top w:w="30" w:type="dxa"/>
              <w:bottom w:w="30" w:type="dxa"/>
              <w:start w:w="40" w:type="dxa"/>
              <w:end w:w="40" w:type="dxa"/>
            </w:tcMar>
          </w:tcPr>
          <w:p>
            <w:pPr>
              <w:jc w:val="center"/>
            </w:pPr>
            <w:r/>
            <w:r>
              <w:rPr>
                <w:rFonts w:ascii="Times New Roman" w:hAnsi="Times New Roman"/>
                <w:sz w:val="18"/>
              </w:rPr>
              <w:t>VASC</w:t>
            </w:r>
          </w:p>
        </w:tc>
        <w:tc>
          <w:tcPr>
            <w:tcW w:type="dxa" w:w="1994"/>
            <w:tcMar>
              <w:top w:w="30" w:type="dxa"/>
              <w:bottom w:w="30" w:type="dxa"/>
              <w:start w:w="40" w:type="dxa"/>
              <w:end w:w="40" w:type="dxa"/>
            </w:tcMar>
          </w:tcPr>
          <w:p>
            <w:pPr>
              <w:jc w:val="center"/>
            </w:pPr>
            <w:r/>
            <w:r>
              <w:rPr>
                <w:rFonts w:ascii="Times New Roman" w:hAnsi="Times New Roman"/>
                <w:sz w:val="18"/>
              </w:rPr>
              <w:t>0.93</w:t>
            </w:r>
          </w:p>
        </w:tc>
        <w:tc>
          <w:tcPr>
            <w:tcW w:type="dxa" w:w="1994"/>
            <w:tcMar>
              <w:top w:w="30" w:type="dxa"/>
              <w:bottom w:w="30" w:type="dxa"/>
              <w:start w:w="40" w:type="dxa"/>
              <w:end w:w="40" w:type="dxa"/>
            </w:tcMar>
          </w:tcPr>
          <w:p>
            <w:pPr>
              <w:jc w:val="center"/>
            </w:pPr>
            <w:r/>
            <w:r>
              <w:rPr>
                <w:rFonts w:ascii="Times New Roman" w:hAnsi="Times New Roman"/>
                <w:sz w:val="18"/>
              </w:rPr>
              <w:t>0.56</w:t>
            </w:r>
          </w:p>
        </w:tc>
        <w:tc>
          <w:tcPr>
            <w:tcW w:type="dxa" w:w="1994"/>
            <w:tcMar>
              <w:top w:w="30" w:type="dxa"/>
              <w:bottom w:w="30" w:type="dxa"/>
              <w:start w:w="40" w:type="dxa"/>
              <w:end w:w="40" w:type="dxa"/>
            </w:tcMar>
          </w:tcPr>
          <w:p>
            <w:pPr>
              <w:jc w:val="center"/>
            </w:pPr>
            <w:r/>
            <w:r>
              <w:rPr>
                <w:rFonts w:ascii="Times New Roman" w:hAnsi="Times New Roman"/>
                <w:sz w:val="18"/>
              </w:rPr>
              <w:t>0.70</w:t>
            </w:r>
          </w:p>
        </w:tc>
        <w:tc>
          <w:tcPr>
            <w:tcW w:type="dxa" w:w="1994"/>
            <w:tcMar>
              <w:top w:w="30" w:type="dxa"/>
              <w:bottom w:w="30" w:type="dxa"/>
              <w:start w:w="40" w:type="dxa"/>
              <w:end w:w="40" w:type="dxa"/>
            </w:tcMar>
          </w:tcPr>
          <w:p>
            <w:pPr>
              <w:jc w:val="center"/>
            </w:pPr>
            <w:r/>
            <w:r>
              <w:rPr>
                <w:rFonts w:ascii="Times New Roman" w:hAnsi="Times New Roman"/>
                <w:sz w:val="18"/>
              </w:rPr>
              <w:t>25</w:t>
            </w:r>
          </w:p>
        </w:tc>
      </w:tr>
      <w:tr>
        <w:tc>
          <w:tcPr>
            <w:tcW w:type="dxa" w:w="1994"/>
            <w:shd w:fill="F0F4F8"/>
            <w:tcMar>
              <w:top w:w="30" w:type="dxa"/>
              <w:bottom w:w="30" w:type="dxa"/>
              <w:start w:w="40" w:type="dxa"/>
              <w:end w:w="40" w:type="dxa"/>
            </w:tcMar>
          </w:tcPr>
          <w:p>
            <w:pPr>
              <w:jc w:val="center"/>
            </w:pPr>
            <w:r/>
            <w:r>
              <w:rPr>
                <w:rFonts w:ascii="Times New Roman" w:hAnsi="Times New Roman"/>
                <w:sz w:val="18"/>
              </w:rPr>
              <w:t>SEK</w:t>
            </w:r>
          </w:p>
        </w:tc>
        <w:tc>
          <w:tcPr>
            <w:tcW w:type="dxa" w:w="1994"/>
            <w:shd w:fill="F0F4F8"/>
            <w:tcMar>
              <w:top w:w="30" w:type="dxa"/>
              <w:bottom w:w="30" w:type="dxa"/>
              <w:start w:w="40" w:type="dxa"/>
              <w:end w:w="40" w:type="dxa"/>
            </w:tcMar>
          </w:tcPr>
          <w:p>
            <w:pPr>
              <w:jc w:val="center"/>
            </w:pPr>
            <w:r/>
            <w:r>
              <w:rPr>
                <w:rFonts w:ascii="Times New Roman" w:hAnsi="Times New Roman"/>
                <w:sz w:val="18"/>
              </w:rPr>
              <w:t>0.72</w:t>
            </w:r>
          </w:p>
        </w:tc>
        <w:tc>
          <w:tcPr>
            <w:tcW w:type="dxa" w:w="1994"/>
            <w:shd w:fill="F0F4F8"/>
            <w:tcMar>
              <w:top w:w="30" w:type="dxa"/>
              <w:bottom w:w="30" w:type="dxa"/>
              <w:start w:w="40" w:type="dxa"/>
              <w:end w:w="40" w:type="dxa"/>
            </w:tcMar>
          </w:tcPr>
          <w:p>
            <w:pPr>
              <w:jc w:val="center"/>
            </w:pPr>
            <w:r/>
            <w:r>
              <w:rPr>
                <w:rFonts w:ascii="Times New Roman" w:hAnsi="Times New Roman"/>
                <w:sz w:val="18"/>
              </w:rPr>
              <w:t>0.69</w:t>
            </w:r>
          </w:p>
        </w:tc>
        <w:tc>
          <w:tcPr>
            <w:tcW w:type="dxa" w:w="1994"/>
            <w:shd w:fill="F0F4F8"/>
            <w:tcMar>
              <w:top w:w="30" w:type="dxa"/>
              <w:bottom w:w="30" w:type="dxa"/>
              <w:start w:w="40" w:type="dxa"/>
              <w:end w:w="40" w:type="dxa"/>
            </w:tcMar>
          </w:tcPr>
          <w:p>
            <w:pPr>
              <w:jc w:val="center"/>
            </w:pPr>
            <w:r/>
            <w:r>
              <w:rPr>
                <w:rFonts w:ascii="Times New Roman" w:hAnsi="Times New Roman"/>
                <w:sz w:val="18"/>
              </w:rPr>
              <w:t>0.70</w:t>
            </w:r>
          </w:p>
        </w:tc>
        <w:tc>
          <w:tcPr>
            <w:tcW w:type="dxa" w:w="1994"/>
            <w:shd w:fill="F0F4F8"/>
            <w:tcMar>
              <w:top w:w="30" w:type="dxa"/>
              <w:bottom w:w="30" w:type="dxa"/>
              <w:start w:w="40" w:type="dxa"/>
              <w:end w:w="40" w:type="dxa"/>
            </w:tcMar>
          </w:tcPr>
          <w:p>
            <w:pPr>
              <w:jc w:val="center"/>
            </w:pPr>
            <w:r/>
            <w:r>
              <w:rPr>
                <w:rFonts w:ascii="Times New Roman" w:hAnsi="Times New Roman"/>
                <w:sz w:val="18"/>
              </w:rPr>
              <w:t>45</w:t>
            </w:r>
          </w:p>
        </w:tc>
      </w:tr>
    </w:tbl>
    <w:p>
      <w:pPr>
        <w:spacing w:after="80"/>
      </w:pPr>
    </w:p>
    <w:p>
      <w:pPr>
        <w:spacing w:before="160" w:after="60"/>
      </w:pPr>
      <w:r>
        <w:rPr>
          <w:rFonts w:ascii="Times New Roman" w:hAnsi="Times New Roman"/>
          <w:b/>
          <w:i/>
          <w:sz w:val="20"/>
        </w:rPr>
        <w:t>C. Stage 3 Original: Without Replay (Catastrophic Forgetting)</w:t>
      </w:r>
    </w:p>
    <w:p>
      <w:pPr>
        <w:spacing w:after="80" w:before="0" w:line="260" w:lineRule="exact"/>
        <w:ind w:firstLine="0"/>
        <w:jc w:val="both"/>
      </w:pPr>
      <w:r>
        <w:rPr>
          <w:rFonts w:ascii="Times New Roman" w:hAnsi="Times New Roman"/>
          <w:sz w:val="20"/>
        </w:rPr>
        <w:t>The initial Stage 3 model trained on Fitzpatrick17k-C + DermNet without replay exhibits severe catastrophic forgetting: SCC and AK recall collapse to 0.000 as dermoscopic knowledge is overwritten by clinical atlas features. Table VII shows evaluation on the Fitzpatrick+DermNet val/test split. This motivates the replay approach.</w:t>
      </w:r>
    </w:p>
    <w:p>
      <w:pPr>
        <w:spacing w:before="160" w:after="60"/>
        <w:jc w:val="center"/>
      </w:pPr>
      <w:r>
        <w:rPr>
          <w:rFonts w:ascii="Times New Roman" w:hAnsi="Times New Roman"/>
          <w:b/>
          <w:smallCaps/>
          <w:sz w:val="18"/>
        </w:rPr>
        <w:t>TABLE VII: STAGE 3 ORIGINAL — FITZ+DERMNET EVALUATION (3,683 IMAGES, BEST EPOCH 12)</w:t>
      </w:r>
    </w:p>
    <w:tbl>
      <w:tblPr>
        <w:tblStyle w:val="TableGrid"/>
        <w:tblW w:type="auto" w:w="0"/>
        <w:jc w:val="center"/>
        <w:tblLayout w:type="autofit"/>
        <w:tblLook w:firstColumn="1" w:firstRow="1" w:lastColumn="0" w:lastRow="0" w:noHBand="0" w:noVBand="1" w:val="04A0"/>
      </w:tblPr>
      <w:tblGrid>
        <w:gridCol w:w="4986"/>
        <w:gridCol w:w="4986"/>
      </w:tblGrid>
      <w:tr>
        <w:tc>
          <w:tcPr>
            <w:tcW w:type="dxa" w:w="4986"/>
            <w:shd w:fill="2E4057"/>
            <w:tcMar>
              <w:top w:w="30" w:type="dxa"/>
              <w:bottom w:w="30" w:type="dxa"/>
              <w:start w:w="40" w:type="dxa"/>
              <w:end w:w="40" w:type="dxa"/>
            </w:tcMar>
          </w:tcPr>
          <w:p>
            <w:pPr>
              <w:jc w:val="center"/>
            </w:pPr>
            <w:r/>
            <w:r>
              <w:rPr>
                <w:rFonts w:ascii="Times New Roman" w:hAnsi="Times New Roman"/>
                <w:b/>
                <w:color w:val="FFFFFF"/>
                <w:sz w:val="18"/>
              </w:rPr>
              <w:t>Metric</w:t>
            </w:r>
          </w:p>
        </w:tc>
        <w:tc>
          <w:tcPr>
            <w:tcW w:type="dxa" w:w="4986"/>
            <w:shd w:fill="2E4057"/>
            <w:tcMar>
              <w:top w:w="30" w:type="dxa"/>
              <w:bottom w:w="30" w:type="dxa"/>
              <w:start w:w="40" w:type="dxa"/>
              <w:end w:w="40" w:type="dxa"/>
            </w:tcMar>
          </w:tcPr>
          <w:p>
            <w:pPr>
              <w:jc w:val="center"/>
            </w:pPr>
            <w:r/>
            <w:r>
              <w:rPr>
                <w:rFonts w:ascii="Times New Roman" w:hAnsi="Times New Roman"/>
                <w:b/>
                <w:color w:val="FFFFFF"/>
                <w:sz w:val="18"/>
              </w:rPr>
              <w:t>Value</w:t>
            </w:r>
          </w:p>
        </w:tc>
      </w:tr>
      <w:tr>
        <w:tc>
          <w:tcPr>
            <w:tcW w:type="dxa" w:w="4986"/>
            <w:shd w:fill="F0F4F8"/>
            <w:tcMar>
              <w:top w:w="30" w:type="dxa"/>
              <w:bottom w:w="30" w:type="dxa"/>
              <w:start w:w="40" w:type="dxa"/>
              <w:end w:w="40" w:type="dxa"/>
            </w:tcMar>
          </w:tcPr>
          <w:p>
            <w:pPr>
              <w:jc w:val="center"/>
            </w:pPr>
            <w:r/>
            <w:r>
              <w:rPr>
                <w:rFonts w:ascii="Times New Roman" w:hAnsi="Times New Roman"/>
                <w:sz w:val="18"/>
              </w:rPr>
              <w:t>Accuracy</w:t>
            </w:r>
          </w:p>
        </w:tc>
        <w:tc>
          <w:tcPr>
            <w:tcW w:type="dxa" w:w="4986"/>
            <w:shd w:fill="F0F4F8"/>
            <w:tcMar>
              <w:top w:w="30" w:type="dxa"/>
              <w:bottom w:w="30" w:type="dxa"/>
              <w:start w:w="40" w:type="dxa"/>
              <w:end w:w="40" w:type="dxa"/>
            </w:tcMar>
          </w:tcPr>
          <w:p>
            <w:pPr>
              <w:jc w:val="center"/>
            </w:pPr>
            <w:r/>
            <w:r>
              <w:rPr>
                <w:rFonts w:ascii="Times New Roman" w:hAnsi="Times New Roman"/>
                <w:sz w:val="18"/>
              </w:rPr>
              <w:t>0.518</w:t>
            </w:r>
          </w:p>
        </w:tc>
      </w:tr>
      <w:tr>
        <w:tc>
          <w:tcPr>
            <w:tcW w:type="dxa" w:w="4986"/>
            <w:tcMar>
              <w:top w:w="30" w:type="dxa"/>
              <w:bottom w:w="30" w:type="dxa"/>
              <w:start w:w="40" w:type="dxa"/>
              <w:end w:w="40" w:type="dxa"/>
            </w:tcMar>
          </w:tcPr>
          <w:p>
            <w:pPr>
              <w:jc w:val="center"/>
            </w:pPr>
            <w:r/>
            <w:r>
              <w:rPr>
                <w:rFonts w:ascii="Times New Roman" w:hAnsi="Times New Roman"/>
                <w:sz w:val="18"/>
              </w:rPr>
              <w:t>Macro F1-Score</w:t>
            </w:r>
          </w:p>
        </w:tc>
        <w:tc>
          <w:tcPr>
            <w:tcW w:type="dxa" w:w="4986"/>
            <w:tcMar>
              <w:top w:w="30" w:type="dxa"/>
              <w:bottom w:w="30" w:type="dxa"/>
              <w:start w:w="40" w:type="dxa"/>
              <w:end w:w="40" w:type="dxa"/>
            </w:tcMar>
          </w:tcPr>
          <w:p>
            <w:pPr>
              <w:jc w:val="center"/>
            </w:pPr>
            <w:r/>
            <w:r>
              <w:rPr>
                <w:rFonts w:ascii="Times New Roman" w:hAnsi="Times New Roman"/>
                <w:sz w:val="18"/>
              </w:rPr>
              <w:t>0.380</w:t>
            </w:r>
          </w:p>
        </w:tc>
      </w:tr>
      <w:tr>
        <w:tc>
          <w:tcPr>
            <w:tcW w:type="dxa" w:w="4986"/>
            <w:shd w:fill="F0F4F8"/>
            <w:tcMar>
              <w:top w:w="30" w:type="dxa"/>
              <w:bottom w:w="30" w:type="dxa"/>
              <w:start w:w="40" w:type="dxa"/>
              <w:end w:w="40" w:type="dxa"/>
            </w:tcMar>
          </w:tcPr>
          <w:p>
            <w:pPr>
              <w:jc w:val="center"/>
            </w:pPr>
            <w:r/>
            <w:r>
              <w:rPr>
                <w:rFonts w:ascii="Times New Roman" w:hAnsi="Times New Roman"/>
                <w:sz w:val="18"/>
              </w:rPr>
              <w:t>Balanced Accuracy</w:t>
            </w:r>
          </w:p>
        </w:tc>
        <w:tc>
          <w:tcPr>
            <w:tcW w:type="dxa" w:w="4986"/>
            <w:shd w:fill="F0F4F8"/>
            <w:tcMar>
              <w:top w:w="30" w:type="dxa"/>
              <w:bottom w:w="30" w:type="dxa"/>
              <w:start w:w="40" w:type="dxa"/>
              <w:end w:w="40" w:type="dxa"/>
            </w:tcMar>
          </w:tcPr>
          <w:p>
            <w:pPr>
              <w:jc w:val="center"/>
            </w:pPr>
            <w:r/>
            <w:r>
              <w:rPr>
                <w:rFonts w:ascii="Times New Roman" w:hAnsi="Times New Roman"/>
                <w:sz w:val="18"/>
              </w:rPr>
              <w:t>0.413</w:t>
            </w:r>
          </w:p>
        </w:tc>
      </w:tr>
      <w:tr>
        <w:tc>
          <w:tcPr>
            <w:tcW w:type="dxa" w:w="4986"/>
            <w:tcMar>
              <w:top w:w="30" w:type="dxa"/>
              <w:bottom w:w="30" w:type="dxa"/>
              <w:start w:w="40" w:type="dxa"/>
              <w:end w:w="40" w:type="dxa"/>
            </w:tcMar>
          </w:tcPr>
          <w:p>
            <w:pPr>
              <w:jc w:val="center"/>
            </w:pPr>
            <w:r/>
            <w:r>
              <w:rPr>
                <w:rFonts w:ascii="Times New Roman" w:hAnsi="Times New Roman"/>
                <w:sz w:val="18"/>
              </w:rPr>
              <w:t>MEL Recall</w:t>
            </w:r>
          </w:p>
        </w:tc>
        <w:tc>
          <w:tcPr>
            <w:tcW w:type="dxa" w:w="4986"/>
            <w:tcMar>
              <w:top w:w="30" w:type="dxa"/>
              <w:bottom w:w="30" w:type="dxa"/>
              <w:start w:w="40" w:type="dxa"/>
              <w:end w:w="40" w:type="dxa"/>
            </w:tcMar>
          </w:tcPr>
          <w:p>
            <w:pPr>
              <w:jc w:val="center"/>
            </w:pPr>
            <w:r/>
            <w:r>
              <w:rPr>
                <w:rFonts w:ascii="Times New Roman" w:hAnsi="Times New Roman"/>
                <w:sz w:val="18"/>
              </w:rPr>
              <w:t>0.543</w:t>
            </w:r>
          </w:p>
        </w:tc>
      </w:tr>
      <w:tr>
        <w:tc>
          <w:tcPr>
            <w:tcW w:type="dxa" w:w="4986"/>
            <w:shd w:fill="F0F4F8"/>
            <w:tcMar>
              <w:top w:w="30" w:type="dxa"/>
              <w:bottom w:w="30" w:type="dxa"/>
              <w:start w:w="40" w:type="dxa"/>
              <w:end w:w="40" w:type="dxa"/>
            </w:tcMar>
          </w:tcPr>
          <w:p>
            <w:pPr>
              <w:jc w:val="center"/>
            </w:pPr>
            <w:r/>
            <w:r>
              <w:rPr>
                <w:rFonts w:ascii="Times New Roman" w:hAnsi="Times New Roman"/>
                <w:sz w:val="18"/>
              </w:rPr>
              <w:t>SCC Recall</w:t>
            </w:r>
          </w:p>
        </w:tc>
        <w:tc>
          <w:tcPr>
            <w:tcW w:type="dxa" w:w="4986"/>
            <w:shd w:fill="F0F4F8"/>
            <w:tcMar>
              <w:top w:w="30" w:type="dxa"/>
              <w:bottom w:w="30" w:type="dxa"/>
              <w:start w:w="40" w:type="dxa"/>
              <w:end w:w="40" w:type="dxa"/>
            </w:tcMar>
          </w:tcPr>
          <w:p>
            <w:pPr>
              <w:jc w:val="center"/>
            </w:pPr>
            <w:r/>
            <w:r>
              <w:rPr>
                <w:rFonts w:ascii="Times New Roman" w:hAnsi="Times New Roman"/>
                <w:sz w:val="18"/>
              </w:rPr>
              <w:t>0.000 (forgetting)</w:t>
            </w:r>
          </w:p>
        </w:tc>
      </w:tr>
      <w:tr>
        <w:tc>
          <w:tcPr>
            <w:tcW w:type="dxa" w:w="4986"/>
            <w:tcMar>
              <w:top w:w="30" w:type="dxa"/>
              <w:bottom w:w="30" w:type="dxa"/>
              <w:start w:w="40" w:type="dxa"/>
              <w:end w:w="40" w:type="dxa"/>
            </w:tcMar>
          </w:tcPr>
          <w:p>
            <w:pPr>
              <w:jc w:val="center"/>
            </w:pPr>
            <w:r/>
            <w:r>
              <w:rPr>
                <w:rFonts w:ascii="Times New Roman" w:hAnsi="Times New Roman"/>
                <w:sz w:val="18"/>
              </w:rPr>
              <w:t>AK Recall</w:t>
            </w:r>
          </w:p>
        </w:tc>
        <w:tc>
          <w:tcPr>
            <w:tcW w:type="dxa" w:w="4986"/>
            <w:tcMar>
              <w:top w:w="30" w:type="dxa"/>
              <w:bottom w:w="30" w:type="dxa"/>
              <w:start w:w="40" w:type="dxa"/>
              <w:end w:w="40" w:type="dxa"/>
            </w:tcMar>
          </w:tcPr>
          <w:p>
            <w:pPr>
              <w:jc w:val="center"/>
            </w:pPr>
            <w:r/>
            <w:r>
              <w:rPr>
                <w:rFonts w:ascii="Times New Roman" w:hAnsi="Times New Roman"/>
                <w:sz w:val="18"/>
              </w:rPr>
              <w:t>0.000 (forgetting)</w:t>
            </w:r>
          </w:p>
        </w:tc>
      </w:tr>
      <w:tr>
        <w:tc>
          <w:tcPr>
            <w:tcW w:type="dxa" w:w="4986"/>
            <w:shd w:fill="F0F4F8"/>
            <w:tcMar>
              <w:top w:w="30" w:type="dxa"/>
              <w:bottom w:w="30" w:type="dxa"/>
              <w:start w:w="40" w:type="dxa"/>
              <w:end w:w="40" w:type="dxa"/>
            </w:tcMar>
          </w:tcPr>
          <w:p>
            <w:pPr>
              <w:jc w:val="center"/>
            </w:pPr>
            <w:r/>
            <w:r>
              <w:rPr>
                <w:rFonts w:ascii="Times New Roman" w:hAnsi="Times New Roman"/>
                <w:sz w:val="18"/>
              </w:rPr>
              <w:t>TINEA Recall</w:t>
            </w:r>
          </w:p>
        </w:tc>
        <w:tc>
          <w:tcPr>
            <w:tcW w:type="dxa" w:w="4986"/>
            <w:shd w:fill="F0F4F8"/>
            <w:tcMar>
              <w:top w:w="30" w:type="dxa"/>
              <w:bottom w:w="30" w:type="dxa"/>
              <w:start w:w="40" w:type="dxa"/>
              <w:end w:w="40" w:type="dxa"/>
            </w:tcMar>
          </w:tcPr>
          <w:p>
            <w:pPr>
              <w:jc w:val="center"/>
            </w:pPr>
            <w:r/>
            <w:r>
              <w:rPr>
                <w:rFonts w:ascii="Times New Roman" w:hAnsi="Times New Roman"/>
                <w:sz w:val="18"/>
              </w:rPr>
              <w:t>0.660 (new)</w:t>
            </w:r>
          </w:p>
        </w:tc>
      </w:tr>
      <w:tr>
        <w:tc>
          <w:tcPr>
            <w:tcW w:type="dxa" w:w="4986"/>
            <w:tcMar>
              <w:top w:w="30" w:type="dxa"/>
              <w:bottom w:w="30" w:type="dxa"/>
              <w:start w:w="40" w:type="dxa"/>
              <w:end w:w="40" w:type="dxa"/>
            </w:tcMar>
          </w:tcPr>
          <w:p>
            <w:pPr>
              <w:jc w:val="center"/>
            </w:pPr>
            <w:r/>
            <w:r>
              <w:rPr>
                <w:rFonts w:ascii="Times New Roman" w:hAnsi="Times New Roman"/>
                <w:sz w:val="18"/>
              </w:rPr>
              <w:t>FUNGAL Recall</w:t>
            </w:r>
          </w:p>
        </w:tc>
        <w:tc>
          <w:tcPr>
            <w:tcW w:type="dxa" w:w="4986"/>
            <w:tcMar>
              <w:top w:w="30" w:type="dxa"/>
              <w:bottom w:w="30" w:type="dxa"/>
              <w:start w:w="40" w:type="dxa"/>
              <w:end w:w="40" w:type="dxa"/>
            </w:tcMar>
          </w:tcPr>
          <w:p>
            <w:pPr>
              <w:jc w:val="center"/>
            </w:pPr>
            <w:r/>
            <w:r>
              <w:rPr>
                <w:rFonts w:ascii="Times New Roman" w:hAnsi="Times New Roman"/>
                <w:sz w:val="18"/>
              </w:rPr>
              <w:t>0.870 (new)</w:t>
            </w:r>
          </w:p>
        </w:tc>
      </w:tr>
      <w:tr>
        <w:tc>
          <w:tcPr>
            <w:tcW w:type="dxa" w:w="4986"/>
            <w:shd w:fill="F0F4F8"/>
            <w:tcMar>
              <w:top w:w="30" w:type="dxa"/>
              <w:bottom w:w="30" w:type="dxa"/>
              <w:start w:w="40" w:type="dxa"/>
              <w:end w:w="40" w:type="dxa"/>
            </w:tcMar>
          </w:tcPr>
          <w:p>
            <w:pPr>
              <w:jc w:val="center"/>
            </w:pPr>
            <w:r/>
            <w:r>
              <w:rPr>
                <w:rFonts w:ascii="Times New Roman" w:hAnsi="Times New Roman"/>
                <w:sz w:val="18"/>
              </w:rPr>
              <w:t>ECZEMA Recall</w:t>
            </w:r>
          </w:p>
        </w:tc>
        <w:tc>
          <w:tcPr>
            <w:tcW w:type="dxa" w:w="4986"/>
            <w:shd w:fill="F0F4F8"/>
            <w:tcMar>
              <w:top w:w="30" w:type="dxa"/>
              <w:bottom w:w="30" w:type="dxa"/>
              <w:start w:w="40" w:type="dxa"/>
              <w:end w:w="40" w:type="dxa"/>
            </w:tcMar>
          </w:tcPr>
          <w:p>
            <w:pPr>
              <w:jc w:val="center"/>
            </w:pPr>
            <w:r/>
            <w:r>
              <w:rPr>
                <w:rFonts w:ascii="Times New Roman" w:hAnsi="Times New Roman"/>
                <w:sz w:val="18"/>
              </w:rPr>
              <w:t>0.470 (new)</w:t>
            </w:r>
          </w:p>
        </w:tc>
      </w:tr>
    </w:tbl>
    <w:p>
      <w:pPr>
        <w:spacing w:after="80"/>
      </w:pPr>
    </w:p>
    <w:p>
      <w:pPr>
        <w:spacing w:before="160" w:after="60"/>
      </w:pPr>
      <w:r>
        <w:rPr>
          <w:rFonts w:ascii="Times New Roman" w:hAnsi="Times New Roman"/>
          <w:b/>
          <w:i/>
          <w:sz w:val="20"/>
        </w:rPr>
        <w:t>D. Stage 3 Replay: With Experience Replay</w:t>
      </w:r>
    </w:p>
    <w:p>
      <w:pPr>
        <w:spacing w:after="80" w:before="0" w:line="260" w:lineRule="exact"/>
        <w:ind w:firstLine="0"/>
        <w:jc w:val="both"/>
      </w:pPr>
      <w:r>
        <w:rPr>
          <w:rFonts w:ascii="Times New Roman" w:hAnsi="Times New Roman"/>
          <w:sz w:val="20"/>
        </w:rPr>
        <w:t>Replay training interleaves Stage 2 data with Fitzpatrick17k and DermNet using FST-weighted sampling and source-aware label smoothing. The best checkpoint is selected at epoch 7 (composite score = 0.364). Table VIII shows the key metrics, demonstrating successful recovery of SCC recall from 0.000 to 0.458.</w:t>
      </w:r>
    </w:p>
    <w:p>
      <w:pPr>
        <w:spacing w:before="160" w:after="60"/>
        <w:jc w:val="center"/>
      </w:pPr>
      <w:r>
        <w:rPr>
          <w:rFonts w:ascii="Times New Roman" w:hAnsi="Times New Roman"/>
          <w:b/>
          <w:smallCaps/>
          <w:sz w:val="18"/>
        </w:rPr>
        <w:t>TABLE VIII: STAGE 3 REPLAY — BEST CHECKPOINT (EPOCH 7, COMPOSITE SCORE = 0.364)</w:t>
      </w:r>
    </w:p>
    <w:tbl>
      <w:tblPr>
        <w:tblStyle w:val="TableGrid"/>
        <w:tblW w:type="auto" w:w="0"/>
        <w:jc w:val="center"/>
        <w:tblLayout w:type="autofit"/>
        <w:tblLook w:firstColumn="1" w:firstRow="1" w:lastColumn="0" w:lastRow="0" w:noHBand="0" w:noVBand="1" w:val="04A0"/>
      </w:tblPr>
      <w:tblGrid>
        <w:gridCol w:w="4986"/>
        <w:gridCol w:w="4986"/>
      </w:tblGrid>
      <w:tr>
        <w:tc>
          <w:tcPr>
            <w:tcW w:type="dxa" w:w="4986"/>
            <w:shd w:fill="2E4057"/>
            <w:tcMar>
              <w:top w:w="30" w:type="dxa"/>
              <w:bottom w:w="30" w:type="dxa"/>
              <w:start w:w="40" w:type="dxa"/>
              <w:end w:w="40" w:type="dxa"/>
            </w:tcMar>
          </w:tcPr>
          <w:p>
            <w:pPr>
              <w:jc w:val="center"/>
            </w:pPr>
            <w:r/>
            <w:r>
              <w:rPr>
                <w:rFonts w:ascii="Times New Roman" w:hAnsi="Times New Roman"/>
                <w:b/>
                <w:color w:val="FFFFFF"/>
                <w:sz w:val="18"/>
              </w:rPr>
              <w:t>Metric</w:t>
            </w:r>
          </w:p>
        </w:tc>
        <w:tc>
          <w:tcPr>
            <w:tcW w:type="dxa" w:w="4986"/>
            <w:shd w:fill="2E4057"/>
            <w:tcMar>
              <w:top w:w="30" w:type="dxa"/>
              <w:bottom w:w="30" w:type="dxa"/>
              <w:start w:w="40" w:type="dxa"/>
              <w:end w:w="40" w:type="dxa"/>
            </w:tcMar>
          </w:tcPr>
          <w:p>
            <w:pPr>
              <w:jc w:val="center"/>
            </w:pPr>
            <w:r/>
            <w:r>
              <w:rPr>
                <w:rFonts w:ascii="Times New Roman" w:hAnsi="Times New Roman"/>
                <w:b/>
                <w:color w:val="FFFFFF"/>
                <w:sz w:val="18"/>
              </w:rPr>
              <w:t>Value</w:t>
            </w:r>
          </w:p>
        </w:tc>
      </w:tr>
      <w:tr>
        <w:tc>
          <w:tcPr>
            <w:tcW w:type="dxa" w:w="4986"/>
            <w:shd w:fill="F0F4F8"/>
            <w:tcMar>
              <w:top w:w="30" w:type="dxa"/>
              <w:bottom w:w="30" w:type="dxa"/>
              <w:start w:w="40" w:type="dxa"/>
              <w:end w:w="40" w:type="dxa"/>
            </w:tcMar>
          </w:tcPr>
          <w:p>
            <w:pPr>
              <w:jc w:val="center"/>
            </w:pPr>
            <w:r/>
            <w:r>
              <w:rPr>
                <w:rFonts w:ascii="Times New Roman" w:hAnsi="Times New Roman"/>
                <w:sz w:val="18"/>
              </w:rPr>
              <w:t>Train Macro F1</w:t>
            </w:r>
          </w:p>
        </w:tc>
        <w:tc>
          <w:tcPr>
            <w:tcW w:type="dxa" w:w="4986"/>
            <w:shd w:fill="F0F4F8"/>
            <w:tcMar>
              <w:top w:w="30" w:type="dxa"/>
              <w:bottom w:w="30" w:type="dxa"/>
              <w:start w:w="40" w:type="dxa"/>
              <w:end w:w="40" w:type="dxa"/>
            </w:tcMar>
          </w:tcPr>
          <w:p>
            <w:pPr>
              <w:jc w:val="center"/>
            </w:pPr>
            <w:r/>
            <w:r>
              <w:rPr>
                <w:rFonts w:ascii="Times New Roman" w:hAnsi="Times New Roman"/>
                <w:sz w:val="18"/>
              </w:rPr>
              <w:t>0.580</w:t>
            </w:r>
          </w:p>
        </w:tc>
      </w:tr>
      <w:tr>
        <w:tc>
          <w:tcPr>
            <w:tcW w:type="dxa" w:w="4986"/>
            <w:tcMar>
              <w:top w:w="30" w:type="dxa"/>
              <w:bottom w:w="30" w:type="dxa"/>
              <w:start w:w="40" w:type="dxa"/>
              <w:end w:w="40" w:type="dxa"/>
            </w:tcMar>
          </w:tcPr>
          <w:p>
            <w:pPr>
              <w:jc w:val="center"/>
            </w:pPr>
            <w:r/>
            <w:r>
              <w:rPr>
                <w:rFonts w:ascii="Times New Roman" w:hAnsi="Times New Roman"/>
                <w:sz w:val="18"/>
              </w:rPr>
              <w:t>Validation Macro F1</w:t>
            </w:r>
          </w:p>
        </w:tc>
        <w:tc>
          <w:tcPr>
            <w:tcW w:type="dxa" w:w="4986"/>
            <w:tcMar>
              <w:top w:w="30" w:type="dxa"/>
              <w:bottom w:w="30" w:type="dxa"/>
              <w:start w:w="40" w:type="dxa"/>
              <w:end w:w="40" w:type="dxa"/>
            </w:tcMar>
          </w:tcPr>
          <w:p>
            <w:pPr>
              <w:jc w:val="center"/>
            </w:pPr>
            <w:r/>
            <w:r>
              <w:rPr>
                <w:rFonts w:ascii="Times New Roman" w:hAnsi="Times New Roman"/>
                <w:sz w:val="18"/>
              </w:rPr>
              <w:t>0.419</w:t>
            </w:r>
          </w:p>
        </w:tc>
      </w:tr>
      <w:tr>
        <w:tc>
          <w:tcPr>
            <w:tcW w:type="dxa" w:w="4986"/>
            <w:shd w:fill="F0F4F8"/>
            <w:tcMar>
              <w:top w:w="30" w:type="dxa"/>
              <w:bottom w:w="30" w:type="dxa"/>
              <w:start w:w="40" w:type="dxa"/>
              <w:end w:w="40" w:type="dxa"/>
            </w:tcMar>
          </w:tcPr>
          <w:p>
            <w:pPr>
              <w:jc w:val="center"/>
            </w:pPr>
            <w:r/>
            <w:r>
              <w:rPr>
                <w:rFonts w:ascii="Times New Roman" w:hAnsi="Times New Roman"/>
                <w:sz w:val="18"/>
              </w:rPr>
              <w:t>PAD-UFES-20 Monitor F1</w:t>
            </w:r>
          </w:p>
        </w:tc>
        <w:tc>
          <w:tcPr>
            <w:tcW w:type="dxa" w:w="4986"/>
            <w:shd w:fill="F0F4F8"/>
            <w:tcMar>
              <w:top w:w="30" w:type="dxa"/>
              <w:bottom w:w="30" w:type="dxa"/>
              <w:start w:w="40" w:type="dxa"/>
              <w:end w:w="40" w:type="dxa"/>
            </w:tcMar>
          </w:tcPr>
          <w:p>
            <w:pPr>
              <w:jc w:val="center"/>
            </w:pPr>
            <w:r/>
            <w:r>
              <w:rPr>
                <w:rFonts w:ascii="Times New Roman" w:hAnsi="Times New Roman"/>
                <w:sz w:val="18"/>
              </w:rPr>
              <w:t>0.356</w:t>
            </w:r>
          </w:p>
        </w:tc>
      </w:tr>
      <w:tr>
        <w:tc>
          <w:tcPr>
            <w:tcW w:type="dxa" w:w="4986"/>
            <w:tcMar>
              <w:top w:w="30" w:type="dxa"/>
              <w:bottom w:w="30" w:type="dxa"/>
              <w:start w:w="40" w:type="dxa"/>
              <w:end w:w="40" w:type="dxa"/>
            </w:tcMar>
          </w:tcPr>
          <w:p>
            <w:pPr>
              <w:jc w:val="center"/>
            </w:pPr>
            <w:r/>
            <w:r>
              <w:rPr>
                <w:rFonts w:ascii="Times New Roman" w:hAnsi="Times New Roman"/>
                <w:sz w:val="18"/>
              </w:rPr>
              <w:t>PAD Balanced Accuracy</w:t>
            </w:r>
          </w:p>
        </w:tc>
        <w:tc>
          <w:tcPr>
            <w:tcW w:type="dxa" w:w="4986"/>
            <w:tcMar>
              <w:top w:w="30" w:type="dxa"/>
              <w:bottom w:w="30" w:type="dxa"/>
              <w:start w:w="40" w:type="dxa"/>
              <w:end w:w="40" w:type="dxa"/>
            </w:tcMar>
          </w:tcPr>
          <w:p>
            <w:pPr>
              <w:jc w:val="center"/>
            </w:pPr>
            <w:r/>
            <w:r>
              <w:rPr>
                <w:rFonts w:ascii="Times New Roman" w:hAnsi="Times New Roman"/>
                <w:sz w:val="18"/>
              </w:rPr>
              <w:t>0.486</w:t>
            </w:r>
          </w:p>
        </w:tc>
      </w:tr>
      <w:tr>
        <w:tc>
          <w:tcPr>
            <w:tcW w:type="dxa" w:w="4986"/>
            <w:shd w:fill="F0F4F8"/>
            <w:tcMar>
              <w:top w:w="30" w:type="dxa"/>
              <w:bottom w:w="30" w:type="dxa"/>
              <w:start w:w="40" w:type="dxa"/>
              <w:end w:w="40" w:type="dxa"/>
            </w:tcMar>
          </w:tcPr>
          <w:p>
            <w:pPr>
              <w:jc w:val="center"/>
            </w:pPr>
            <w:r/>
            <w:r>
              <w:rPr>
                <w:rFonts w:ascii="Times New Roman" w:hAnsi="Times New Roman"/>
                <w:sz w:val="18"/>
              </w:rPr>
              <w:t>MEL Recall (PAD)</w:t>
            </w:r>
          </w:p>
        </w:tc>
        <w:tc>
          <w:tcPr>
            <w:tcW w:type="dxa" w:w="4986"/>
            <w:shd w:fill="F0F4F8"/>
            <w:tcMar>
              <w:top w:w="30" w:type="dxa"/>
              <w:bottom w:w="30" w:type="dxa"/>
              <w:start w:w="40" w:type="dxa"/>
              <w:end w:w="40" w:type="dxa"/>
            </w:tcMar>
          </w:tcPr>
          <w:p>
            <w:pPr>
              <w:jc w:val="center"/>
            </w:pPr>
            <w:r/>
            <w:r>
              <w:rPr>
                <w:rFonts w:ascii="Times New Roman" w:hAnsi="Times New Roman"/>
                <w:sz w:val="18"/>
              </w:rPr>
              <w:t>0.250</w:t>
            </w:r>
          </w:p>
        </w:tc>
      </w:tr>
      <w:tr>
        <w:tc>
          <w:tcPr>
            <w:tcW w:type="dxa" w:w="4986"/>
            <w:tcMar>
              <w:top w:w="30" w:type="dxa"/>
              <w:bottom w:w="30" w:type="dxa"/>
              <w:start w:w="40" w:type="dxa"/>
              <w:end w:w="40" w:type="dxa"/>
            </w:tcMar>
          </w:tcPr>
          <w:p>
            <w:pPr>
              <w:jc w:val="center"/>
            </w:pPr>
            <w:r/>
            <w:r>
              <w:rPr>
                <w:rFonts w:ascii="Times New Roman" w:hAnsi="Times New Roman"/>
                <w:sz w:val="18"/>
              </w:rPr>
              <w:t>SCC Recall (PAD)</w:t>
            </w:r>
          </w:p>
        </w:tc>
        <w:tc>
          <w:tcPr>
            <w:tcW w:type="dxa" w:w="4986"/>
            <w:tcMar>
              <w:top w:w="30" w:type="dxa"/>
              <w:bottom w:w="30" w:type="dxa"/>
              <w:start w:w="40" w:type="dxa"/>
              <w:end w:w="40" w:type="dxa"/>
            </w:tcMar>
          </w:tcPr>
          <w:p>
            <w:pPr>
              <w:jc w:val="center"/>
            </w:pPr>
            <w:r/>
            <w:r>
              <w:rPr>
                <w:rFonts w:ascii="Times New Roman" w:hAnsi="Times New Roman"/>
                <w:sz w:val="18"/>
              </w:rPr>
              <w:t>0.458 (recovered)</w:t>
            </w:r>
          </w:p>
        </w:tc>
      </w:tr>
      <w:tr>
        <w:tc>
          <w:tcPr>
            <w:tcW w:type="dxa" w:w="4986"/>
            <w:shd w:fill="F0F4F8"/>
            <w:tcMar>
              <w:top w:w="30" w:type="dxa"/>
              <w:bottom w:w="30" w:type="dxa"/>
              <w:start w:w="40" w:type="dxa"/>
              <w:end w:w="40" w:type="dxa"/>
            </w:tcMar>
          </w:tcPr>
          <w:p>
            <w:pPr>
              <w:jc w:val="center"/>
            </w:pPr>
            <w:r/>
            <w:r>
              <w:rPr>
                <w:rFonts w:ascii="Times New Roman" w:hAnsi="Times New Roman"/>
                <w:sz w:val="18"/>
              </w:rPr>
              <w:t>AK Recall (PAD)</w:t>
            </w:r>
          </w:p>
        </w:tc>
        <w:tc>
          <w:tcPr>
            <w:tcW w:type="dxa" w:w="4986"/>
            <w:shd w:fill="F0F4F8"/>
            <w:tcMar>
              <w:top w:w="30" w:type="dxa"/>
              <w:bottom w:w="30" w:type="dxa"/>
              <w:start w:w="40" w:type="dxa"/>
              <w:end w:w="40" w:type="dxa"/>
            </w:tcMar>
          </w:tcPr>
          <w:p>
            <w:pPr>
              <w:jc w:val="center"/>
            </w:pPr>
            <w:r/>
            <w:r>
              <w:rPr>
                <w:rFonts w:ascii="Times New Roman" w:hAnsi="Times New Roman"/>
                <w:sz w:val="18"/>
              </w:rPr>
              <w:t>0.755 (maintained)</w:t>
            </w:r>
          </w:p>
        </w:tc>
      </w:tr>
    </w:tbl>
    <w:p>
      <w:pPr>
        <w:spacing w:after="80"/>
      </w:pPr>
    </w:p>
    <w:p>
      <w:pPr>
        <w:spacing w:before="160" w:after="60"/>
      </w:pPr>
      <w:r>
        <w:rPr>
          <w:rFonts w:ascii="Times New Roman" w:hAnsi="Times New Roman"/>
          <w:b/>
          <w:i/>
          <w:sz w:val="20"/>
        </w:rPr>
        <w:t>E. Cross-Stage Performance Summary</w:t>
      </w:r>
    </w:p>
    <w:p>
      <w:pPr>
        <w:spacing w:after="80" w:before="0" w:line="260" w:lineRule="exact"/>
        <w:ind w:firstLine="0"/>
        <w:jc w:val="both"/>
      </w:pPr>
      <w:r>
        <w:rPr>
          <w:rFonts w:ascii="Times New Roman" w:hAnsi="Times New Roman"/>
          <w:sz w:val="20"/>
        </w:rPr>
        <w:t>Table IX summarizes results across all training stages, demonstrating the progressive improvement and the impact of replay on preventing catastrophic forgetting.</w:t>
      </w:r>
    </w:p>
    <w:p>
      <w:pPr>
        <w:spacing w:before="160" w:after="60"/>
        <w:jc w:val="center"/>
      </w:pPr>
      <w:r>
        <w:rPr>
          <w:rFonts w:ascii="Times New Roman" w:hAnsi="Times New Roman"/>
          <w:b/>
          <w:smallCaps/>
          <w:sz w:val="18"/>
        </w:rPr>
        <w:t>TABLE IX: CROSS-STAGE PERFORMANCE COMPARISON</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2E4057"/>
            <w:tcMar>
              <w:top w:w="30" w:type="dxa"/>
              <w:bottom w:w="30" w:type="dxa"/>
              <w:start w:w="40" w:type="dxa"/>
              <w:end w:w="40" w:type="dxa"/>
            </w:tcMar>
          </w:tcPr>
          <w:p>
            <w:pPr>
              <w:jc w:val="center"/>
            </w:pPr>
            <w:r/>
            <w:r>
              <w:rPr>
                <w:rFonts w:ascii="Times New Roman" w:hAnsi="Times New Roman"/>
                <w:b/>
                <w:color w:val="FFFFFF"/>
                <w:sz w:val="18"/>
              </w:rPr>
              <w:t>Checkpoint</w:t>
            </w:r>
          </w:p>
        </w:tc>
        <w:tc>
          <w:tcPr>
            <w:tcW w:type="dxa" w:w="1994"/>
            <w:shd w:fill="2E4057"/>
            <w:tcMar>
              <w:top w:w="30" w:type="dxa"/>
              <w:bottom w:w="30" w:type="dxa"/>
              <w:start w:w="40" w:type="dxa"/>
              <w:end w:w="40" w:type="dxa"/>
            </w:tcMar>
          </w:tcPr>
          <w:p>
            <w:pPr>
              <w:jc w:val="center"/>
            </w:pPr>
            <w:r/>
            <w:r>
              <w:rPr>
                <w:rFonts w:ascii="Times New Roman" w:hAnsi="Times New Roman"/>
                <w:b/>
                <w:color w:val="FFFFFF"/>
                <w:sz w:val="18"/>
              </w:rPr>
              <w:t>Evaluation Set</w:t>
            </w:r>
          </w:p>
        </w:tc>
        <w:tc>
          <w:tcPr>
            <w:tcW w:type="dxa" w:w="1994"/>
            <w:shd w:fill="2E4057"/>
            <w:tcMar>
              <w:top w:w="30" w:type="dxa"/>
              <w:bottom w:w="30" w:type="dxa"/>
              <w:start w:w="40" w:type="dxa"/>
              <w:end w:w="40" w:type="dxa"/>
            </w:tcMar>
          </w:tcPr>
          <w:p>
            <w:pPr>
              <w:jc w:val="center"/>
            </w:pPr>
            <w:r/>
            <w:r>
              <w:rPr>
                <w:rFonts w:ascii="Times New Roman" w:hAnsi="Times New Roman"/>
                <w:b/>
                <w:color w:val="FFFFFF"/>
                <w:sz w:val="18"/>
              </w:rPr>
              <w:t>Accuracy</w:t>
            </w:r>
          </w:p>
        </w:tc>
        <w:tc>
          <w:tcPr>
            <w:tcW w:type="dxa" w:w="1994"/>
            <w:shd w:fill="2E4057"/>
            <w:tcMar>
              <w:top w:w="30" w:type="dxa"/>
              <w:bottom w:w="30" w:type="dxa"/>
              <w:start w:w="40" w:type="dxa"/>
              <w:end w:w="40" w:type="dxa"/>
            </w:tcMar>
          </w:tcPr>
          <w:p>
            <w:pPr>
              <w:jc w:val="center"/>
            </w:pPr>
            <w:r/>
            <w:r>
              <w:rPr>
                <w:rFonts w:ascii="Times New Roman" w:hAnsi="Times New Roman"/>
                <w:b/>
                <w:color w:val="FFFFFF"/>
                <w:sz w:val="18"/>
              </w:rPr>
              <w:t>Macro F1</w:t>
            </w:r>
          </w:p>
        </w:tc>
        <w:tc>
          <w:tcPr>
            <w:tcW w:type="dxa" w:w="1994"/>
            <w:shd w:fill="2E4057"/>
            <w:tcMar>
              <w:top w:w="30" w:type="dxa"/>
              <w:bottom w:w="30" w:type="dxa"/>
              <w:start w:w="40" w:type="dxa"/>
              <w:end w:w="40" w:type="dxa"/>
            </w:tcMar>
          </w:tcPr>
          <w:p>
            <w:pPr>
              <w:jc w:val="center"/>
            </w:pPr>
            <w:r/>
            <w:r>
              <w:rPr>
                <w:rFonts w:ascii="Times New Roman" w:hAnsi="Times New Roman"/>
                <w:b/>
                <w:color w:val="FFFFFF"/>
                <w:sz w:val="18"/>
              </w:rPr>
              <w:t>Key Observation</w:t>
            </w:r>
          </w:p>
        </w:tc>
      </w:tr>
      <w:tr>
        <w:tc>
          <w:tcPr>
            <w:tcW w:type="dxa" w:w="1994"/>
            <w:shd w:fill="F0F4F8"/>
            <w:tcMar>
              <w:top w:w="30" w:type="dxa"/>
              <w:bottom w:w="30" w:type="dxa"/>
              <w:start w:w="40" w:type="dxa"/>
              <w:end w:w="40" w:type="dxa"/>
            </w:tcMar>
          </w:tcPr>
          <w:p>
            <w:pPr>
              <w:jc w:val="center"/>
            </w:pPr>
            <w:r/>
            <w:r>
              <w:rPr>
                <w:rFonts w:ascii="Times New Roman" w:hAnsi="Times New Roman"/>
                <w:sz w:val="18"/>
              </w:rPr>
              <w:t>Stage 1</w:t>
            </w:r>
          </w:p>
        </w:tc>
        <w:tc>
          <w:tcPr>
            <w:tcW w:type="dxa" w:w="1994"/>
            <w:shd w:fill="F0F4F8"/>
            <w:tcMar>
              <w:top w:w="30" w:type="dxa"/>
              <w:bottom w:w="30" w:type="dxa"/>
              <w:start w:w="40" w:type="dxa"/>
              <w:end w:w="40" w:type="dxa"/>
            </w:tcMar>
          </w:tcPr>
          <w:p>
            <w:pPr>
              <w:jc w:val="center"/>
            </w:pPr>
            <w:r/>
            <w:r>
              <w:rPr>
                <w:rFonts w:ascii="Times New Roman" w:hAnsi="Times New Roman"/>
                <w:sz w:val="18"/>
              </w:rPr>
              <w:t>HAM10000 test (1,497)</w:t>
            </w:r>
          </w:p>
        </w:tc>
        <w:tc>
          <w:tcPr>
            <w:tcW w:type="dxa" w:w="1994"/>
            <w:shd w:fill="F0F4F8"/>
            <w:tcMar>
              <w:top w:w="30" w:type="dxa"/>
              <w:bottom w:w="30" w:type="dxa"/>
              <w:start w:w="40" w:type="dxa"/>
              <w:end w:w="40" w:type="dxa"/>
            </w:tcMar>
          </w:tcPr>
          <w:p>
            <w:pPr>
              <w:jc w:val="center"/>
            </w:pPr>
            <w:r/>
            <w:r>
              <w:rPr>
                <w:rFonts w:ascii="Times New Roman" w:hAnsi="Times New Roman"/>
                <w:sz w:val="18"/>
              </w:rPr>
              <w:t>0.711</w:t>
            </w:r>
          </w:p>
        </w:tc>
        <w:tc>
          <w:tcPr>
            <w:tcW w:type="dxa" w:w="1994"/>
            <w:shd w:fill="F0F4F8"/>
            <w:tcMar>
              <w:top w:w="30" w:type="dxa"/>
              <w:bottom w:w="30" w:type="dxa"/>
              <w:start w:w="40" w:type="dxa"/>
              <w:end w:w="40" w:type="dxa"/>
            </w:tcMar>
          </w:tcPr>
          <w:p>
            <w:pPr>
              <w:jc w:val="center"/>
            </w:pPr>
            <w:r/>
            <w:r>
              <w:rPr>
                <w:rFonts w:ascii="Times New Roman" w:hAnsi="Times New Roman"/>
                <w:sz w:val="18"/>
              </w:rPr>
              <w:t>0.676</w:t>
            </w:r>
          </w:p>
        </w:tc>
        <w:tc>
          <w:tcPr>
            <w:tcW w:type="dxa" w:w="1994"/>
            <w:shd w:fill="F0F4F8"/>
            <w:tcMar>
              <w:top w:w="30" w:type="dxa"/>
              <w:bottom w:w="30" w:type="dxa"/>
              <w:start w:w="40" w:type="dxa"/>
              <w:end w:w="40" w:type="dxa"/>
            </w:tcMar>
          </w:tcPr>
          <w:p>
            <w:pPr>
              <w:jc w:val="center"/>
            </w:pPr>
            <w:r/>
            <w:r>
              <w:rPr>
                <w:rFonts w:ascii="Times New Roman" w:hAnsi="Times New Roman"/>
                <w:sz w:val="18"/>
              </w:rPr>
              <w:t>Strong dermoscopy baseline</w:t>
            </w:r>
          </w:p>
        </w:tc>
      </w:tr>
      <w:tr>
        <w:tc>
          <w:tcPr>
            <w:tcW w:type="dxa" w:w="1994"/>
            <w:tcMar>
              <w:top w:w="30" w:type="dxa"/>
              <w:bottom w:w="30" w:type="dxa"/>
              <w:start w:w="40" w:type="dxa"/>
              <w:end w:w="40" w:type="dxa"/>
            </w:tcMar>
          </w:tcPr>
          <w:p>
            <w:pPr>
              <w:jc w:val="center"/>
            </w:pPr>
            <w:r/>
            <w:r>
              <w:rPr>
                <w:rFonts w:ascii="Times New Roman" w:hAnsi="Times New Roman"/>
                <w:sz w:val="18"/>
              </w:rPr>
              <w:t>Stage 2</w:t>
            </w:r>
          </w:p>
        </w:tc>
        <w:tc>
          <w:tcPr>
            <w:tcW w:type="dxa" w:w="1994"/>
            <w:tcMar>
              <w:top w:w="30" w:type="dxa"/>
              <w:bottom w:w="30" w:type="dxa"/>
              <w:start w:w="40" w:type="dxa"/>
              <w:end w:w="40" w:type="dxa"/>
            </w:tcMar>
          </w:tcPr>
          <w:p>
            <w:pPr>
              <w:jc w:val="center"/>
            </w:pPr>
            <w:r/>
            <w:r>
              <w:rPr>
                <w:rFonts w:ascii="Times New Roman" w:hAnsi="Times New Roman"/>
                <w:sz w:val="18"/>
              </w:rPr>
              <w:t>ISIC+PAD combined (2,874)</w:t>
            </w:r>
          </w:p>
        </w:tc>
        <w:tc>
          <w:tcPr>
            <w:tcW w:type="dxa" w:w="1994"/>
            <w:tcMar>
              <w:top w:w="30" w:type="dxa"/>
              <w:bottom w:w="30" w:type="dxa"/>
              <w:start w:w="40" w:type="dxa"/>
              <w:end w:w="40" w:type="dxa"/>
            </w:tcMar>
          </w:tcPr>
          <w:p>
            <w:pPr>
              <w:jc w:val="center"/>
            </w:pPr>
            <w:r/>
            <w:r>
              <w:rPr>
                <w:rFonts w:ascii="Times New Roman" w:hAnsi="Times New Roman"/>
                <w:sz w:val="18"/>
              </w:rPr>
              <w:t>0.677</w:t>
            </w:r>
          </w:p>
        </w:tc>
        <w:tc>
          <w:tcPr>
            <w:tcW w:type="dxa" w:w="1994"/>
            <w:tcMar>
              <w:top w:w="30" w:type="dxa"/>
              <w:bottom w:w="30" w:type="dxa"/>
              <w:start w:w="40" w:type="dxa"/>
              <w:end w:w="40" w:type="dxa"/>
            </w:tcMar>
          </w:tcPr>
          <w:p>
            <w:pPr>
              <w:jc w:val="center"/>
            </w:pPr>
            <w:r/>
            <w:r>
              <w:rPr>
                <w:rFonts w:ascii="Times New Roman" w:hAnsi="Times New Roman"/>
                <w:sz w:val="18"/>
              </w:rPr>
              <w:t>0.564</w:t>
            </w:r>
          </w:p>
        </w:tc>
        <w:tc>
          <w:tcPr>
            <w:tcW w:type="dxa" w:w="1994"/>
            <w:tcMar>
              <w:top w:w="30" w:type="dxa"/>
              <w:bottom w:w="30" w:type="dxa"/>
              <w:start w:w="40" w:type="dxa"/>
              <w:end w:w="40" w:type="dxa"/>
            </w:tcMar>
          </w:tcPr>
          <w:p>
            <w:pPr>
              <w:jc w:val="center"/>
            </w:pPr>
            <w:r/>
            <w:r>
              <w:rPr>
                <w:rFonts w:ascii="Times New Roman" w:hAnsi="Times New Roman"/>
                <w:sz w:val="18"/>
              </w:rPr>
              <w:t>Smartphone domain acquired</w:t>
            </w:r>
          </w:p>
        </w:tc>
      </w:tr>
      <w:tr>
        <w:tc>
          <w:tcPr>
            <w:tcW w:type="dxa" w:w="1994"/>
            <w:shd w:fill="F0F4F8"/>
            <w:tcMar>
              <w:top w:w="30" w:type="dxa"/>
              <w:bottom w:w="30" w:type="dxa"/>
              <w:start w:w="40" w:type="dxa"/>
              <w:end w:w="40" w:type="dxa"/>
            </w:tcMar>
          </w:tcPr>
          <w:p>
            <w:pPr>
              <w:jc w:val="center"/>
            </w:pPr>
            <w:r/>
            <w:r>
              <w:rPr>
                <w:rFonts w:ascii="Times New Roman" w:hAnsi="Times New Roman"/>
                <w:sz w:val="18"/>
              </w:rPr>
              <w:t>Stage 3 Orig.</w:t>
            </w:r>
          </w:p>
        </w:tc>
        <w:tc>
          <w:tcPr>
            <w:tcW w:type="dxa" w:w="1994"/>
            <w:shd w:fill="F0F4F8"/>
            <w:tcMar>
              <w:top w:w="30" w:type="dxa"/>
              <w:bottom w:w="30" w:type="dxa"/>
              <w:start w:w="40" w:type="dxa"/>
              <w:end w:w="40" w:type="dxa"/>
            </w:tcMar>
          </w:tcPr>
          <w:p>
            <w:pPr>
              <w:jc w:val="center"/>
            </w:pPr>
            <w:r/>
            <w:r>
              <w:rPr>
                <w:rFonts w:ascii="Times New Roman" w:hAnsi="Times New Roman"/>
                <w:sz w:val="18"/>
              </w:rPr>
              <w:t>Fitz+DermNet val/test (3,683)</w:t>
            </w:r>
          </w:p>
        </w:tc>
        <w:tc>
          <w:tcPr>
            <w:tcW w:type="dxa" w:w="1994"/>
            <w:shd w:fill="F0F4F8"/>
            <w:tcMar>
              <w:top w:w="30" w:type="dxa"/>
              <w:bottom w:w="30" w:type="dxa"/>
              <w:start w:w="40" w:type="dxa"/>
              <w:end w:w="40" w:type="dxa"/>
            </w:tcMar>
          </w:tcPr>
          <w:p>
            <w:pPr>
              <w:jc w:val="center"/>
            </w:pPr>
            <w:r/>
            <w:r>
              <w:rPr>
                <w:rFonts w:ascii="Times New Roman" w:hAnsi="Times New Roman"/>
                <w:sz w:val="18"/>
              </w:rPr>
              <w:t>0.518</w:t>
            </w:r>
          </w:p>
        </w:tc>
        <w:tc>
          <w:tcPr>
            <w:tcW w:type="dxa" w:w="1994"/>
            <w:shd w:fill="F0F4F8"/>
            <w:tcMar>
              <w:top w:w="30" w:type="dxa"/>
              <w:bottom w:w="30" w:type="dxa"/>
              <w:start w:w="40" w:type="dxa"/>
              <w:end w:w="40" w:type="dxa"/>
            </w:tcMar>
          </w:tcPr>
          <w:p>
            <w:pPr>
              <w:jc w:val="center"/>
            </w:pPr>
            <w:r/>
            <w:r>
              <w:rPr>
                <w:rFonts w:ascii="Times New Roman" w:hAnsi="Times New Roman"/>
                <w:sz w:val="18"/>
              </w:rPr>
              <w:t>0.380</w:t>
            </w:r>
          </w:p>
        </w:tc>
        <w:tc>
          <w:tcPr>
            <w:tcW w:type="dxa" w:w="1994"/>
            <w:shd w:fill="F0F4F8"/>
            <w:tcMar>
              <w:top w:w="30" w:type="dxa"/>
              <w:bottom w:w="30" w:type="dxa"/>
              <w:start w:w="40" w:type="dxa"/>
              <w:end w:w="40" w:type="dxa"/>
            </w:tcMar>
          </w:tcPr>
          <w:p>
            <w:pPr>
              <w:jc w:val="center"/>
            </w:pPr>
            <w:r/>
            <w:r>
              <w:rPr>
                <w:rFonts w:ascii="Times New Roman" w:hAnsi="Times New Roman"/>
                <w:sz w:val="18"/>
              </w:rPr>
              <w:t>SCC/AK=0 (forgetting)</w:t>
            </w:r>
          </w:p>
        </w:tc>
      </w:tr>
      <w:tr>
        <w:tc>
          <w:tcPr>
            <w:tcW w:type="dxa" w:w="1994"/>
            <w:tcMar>
              <w:top w:w="30" w:type="dxa"/>
              <w:bottom w:w="30" w:type="dxa"/>
              <w:start w:w="40" w:type="dxa"/>
              <w:end w:w="40" w:type="dxa"/>
            </w:tcMar>
          </w:tcPr>
          <w:p>
            <w:pPr>
              <w:jc w:val="center"/>
            </w:pPr>
            <w:r/>
            <w:r>
              <w:rPr>
                <w:rFonts w:ascii="Times New Roman" w:hAnsi="Times New Roman"/>
                <w:sz w:val="18"/>
              </w:rPr>
              <w:t>Stage 3 Replay</w:t>
            </w:r>
          </w:p>
        </w:tc>
        <w:tc>
          <w:tcPr>
            <w:tcW w:type="dxa" w:w="1994"/>
            <w:tcMar>
              <w:top w:w="30" w:type="dxa"/>
              <w:bottom w:w="30" w:type="dxa"/>
              <w:start w:w="40" w:type="dxa"/>
              <w:end w:w="40" w:type="dxa"/>
            </w:tcMar>
          </w:tcPr>
          <w:p>
            <w:pPr>
              <w:jc w:val="center"/>
            </w:pPr>
            <w:r/>
            <w:r>
              <w:rPr>
                <w:rFonts w:ascii="Times New Roman" w:hAnsi="Times New Roman"/>
                <w:sz w:val="18"/>
              </w:rPr>
              <w:t>PAD monitor (346)</w:t>
            </w:r>
          </w:p>
        </w:tc>
        <w:tc>
          <w:tcPr>
            <w:tcW w:type="dxa" w:w="1994"/>
            <w:tcMar>
              <w:top w:w="30" w:type="dxa"/>
              <w:bottom w:w="30" w:type="dxa"/>
              <w:start w:w="40" w:type="dxa"/>
              <w:end w:w="40" w:type="dxa"/>
            </w:tcMar>
          </w:tcPr>
          <w:p>
            <w:pPr>
              <w:jc w:val="center"/>
            </w:pPr>
            <w:r/>
            <w:r>
              <w:rPr>
                <w:rFonts w:ascii="Times New Roman" w:hAnsi="Times New Roman"/>
                <w:sz w:val="18"/>
              </w:rPr>
              <w:t>0.486 (BA)</w:t>
            </w:r>
          </w:p>
        </w:tc>
        <w:tc>
          <w:tcPr>
            <w:tcW w:type="dxa" w:w="1994"/>
            <w:tcMar>
              <w:top w:w="30" w:type="dxa"/>
              <w:bottom w:w="30" w:type="dxa"/>
              <w:start w:w="40" w:type="dxa"/>
              <w:end w:w="40" w:type="dxa"/>
            </w:tcMar>
          </w:tcPr>
          <w:p>
            <w:pPr>
              <w:jc w:val="center"/>
            </w:pPr>
            <w:r/>
            <w:r>
              <w:rPr>
                <w:rFonts w:ascii="Times New Roman" w:hAnsi="Times New Roman"/>
                <w:sz w:val="18"/>
              </w:rPr>
              <w:t>0.356</w:t>
            </w:r>
          </w:p>
        </w:tc>
        <w:tc>
          <w:tcPr>
            <w:tcW w:type="dxa" w:w="1994"/>
            <w:tcMar>
              <w:top w:w="30" w:type="dxa"/>
              <w:bottom w:w="30" w:type="dxa"/>
              <w:start w:w="40" w:type="dxa"/>
              <w:end w:w="40" w:type="dxa"/>
            </w:tcMar>
          </w:tcPr>
          <w:p>
            <w:pPr>
              <w:jc w:val="center"/>
            </w:pPr>
            <w:r/>
            <w:r>
              <w:rPr>
                <w:rFonts w:ascii="Times New Roman" w:hAnsi="Times New Roman"/>
                <w:sz w:val="18"/>
              </w:rPr>
              <w:t>SCC/AK recovered</w:t>
            </w:r>
          </w:p>
        </w:tc>
      </w:tr>
      <w:tr>
        <w:tc>
          <w:tcPr>
            <w:tcW w:type="dxa" w:w="1994"/>
            <w:shd w:fill="F0F4F8"/>
            <w:tcMar>
              <w:top w:w="30" w:type="dxa"/>
              <w:bottom w:w="30" w:type="dxa"/>
              <w:start w:w="40" w:type="dxa"/>
              <w:end w:w="40" w:type="dxa"/>
            </w:tcMar>
          </w:tcPr>
          <w:p>
            <w:pPr>
              <w:jc w:val="center"/>
            </w:pPr>
            <w:r/>
            <w:r>
              <w:rPr>
                <w:rFonts w:ascii="Times New Roman" w:hAnsi="Times New Roman"/>
                <w:sz w:val="18"/>
              </w:rPr>
              <w:t>FitzTuned</w:t>
            </w:r>
          </w:p>
        </w:tc>
        <w:tc>
          <w:tcPr>
            <w:tcW w:type="dxa" w:w="1994"/>
            <w:shd w:fill="F0F4F8"/>
            <w:tcMar>
              <w:top w:w="30" w:type="dxa"/>
              <w:bottom w:w="30" w:type="dxa"/>
              <w:start w:w="40" w:type="dxa"/>
              <w:end w:w="40" w:type="dxa"/>
            </w:tcMar>
          </w:tcPr>
          <w:p>
            <w:pPr>
              <w:jc w:val="center"/>
            </w:pPr>
            <w:r/>
            <w:r>
              <w:rPr>
                <w:rFonts w:ascii="Times New Roman" w:hAnsi="Times New Roman"/>
                <w:sz w:val="18"/>
              </w:rPr>
              <w:t>Replay val (4,729)</w:t>
            </w:r>
          </w:p>
        </w:tc>
        <w:tc>
          <w:tcPr>
            <w:tcW w:type="dxa" w:w="1994"/>
            <w:shd w:fill="F0F4F8"/>
            <w:tcMar>
              <w:top w:w="30" w:type="dxa"/>
              <w:bottom w:w="30" w:type="dxa"/>
              <w:start w:w="40" w:type="dxa"/>
              <w:end w:w="40" w:type="dxa"/>
            </w:tcMar>
          </w:tcPr>
          <w:p>
            <w:pPr>
              <w:jc w:val="center"/>
            </w:pPr>
            <w:r/>
            <w:r>
              <w:rPr>
                <w:rFonts w:ascii="Times New Roman" w:hAnsi="Times New Roman"/>
                <w:sz w:val="18"/>
              </w:rPr>
              <w:t>0.519 (BA)</w:t>
            </w:r>
          </w:p>
        </w:tc>
        <w:tc>
          <w:tcPr>
            <w:tcW w:type="dxa" w:w="1994"/>
            <w:shd w:fill="F0F4F8"/>
            <w:tcMar>
              <w:top w:w="30" w:type="dxa"/>
              <w:bottom w:w="30" w:type="dxa"/>
              <w:start w:w="40" w:type="dxa"/>
              <w:end w:w="40" w:type="dxa"/>
            </w:tcMar>
          </w:tcPr>
          <w:p>
            <w:pPr>
              <w:jc w:val="center"/>
            </w:pPr>
            <w:r/>
            <w:r>
              <w:rPr>
                <w:rFonts w:ascii="Times New Roman" w:hAnsi="Times New Roman"/>
                <w:sz w:val="18"/>
              </w:rPr>
              <w:t>0.436</w:t>
            </w:r>
          </w:p>
        </w:tc>
        <w:tc>
          <w:tcPr>
            <w:tcW w:type="dxa" w:w="1994"/>
            <w:shd w:fill="F0F4F8"/>
            <w:tcMar>
              <w:top w:w="30" w:type="dxa"/>
              <w:bottom w:w="30" w:type="dxa"/>
              <w:start w:w="40" w:type="dxa"/>
              <w:end w:w="40" w:type="dxa"/>
            </w:tcMar>
          </w:tcPr>
          <w:p>
            <w:pPr>
              <w:jc w:val="center"/>
            </w:pPr>
            <w:r/>
            <w:r>
              <w:rPr>
                <w:rFonts w:ascii="Times New Roman" w:hAnsi="Times New Roman"/>
                <w:sz w:val="18"/>
              </w:rPr>
              <w:t>Best overall model</w:t>
            </w:r>
          </w:p>
        </w:tc>
      </w:tr>
    </w:tbl>
    <w:p>
      <w:pPr>
        <w:spacing w:after="80"/>
      </w:pPr>
    </w:p>
    <w:p>
      <w:pPr>
        <w:spacing w:before="280" w:after="120"/>
        <w:jc w:val="center"/>
      </w:pPr>
      <w:r>
        <w:rPr>
          <w:rFonts w:ascii="Times New Roman" w:hAnsi="Times New Roman"/>
          <w:b/>
          <w:sz w:val="22"/>
        </w:rPr>
        <w:t>VII. CONCLUSION AND FUTURE WORK</w:t>
      </w:r>
    </w:p>
    <w:p>
      <w:pPr>
        <w:spacing w:before="160" w:after="60"/>
      </w:pPr>
      <w:r>
        <w:rPr>
          <w:rFonts w:ascii="Times New Roman" w:hAnsi="Times New Roman"/>
          <w:b/>
          <w:i/>
          <w:sz w:val="20"/>
        </w:rPr>
        <w:t>A. Conclusion</w:t>
      </w:r>
    </w:p>
    <w:p>
      <w:pPr>
        <w:spacing w:after="80" w:before="0" w:line="260" w:lineRule="exact"/>
        <w:ind w:firstLine="0"/>
        <w:jc w:val="both"/>
      </w:pPr>
      <w:r>
        <w:rPr>
          <w:rFonts w:ascii="Times New Roman" w:hAnsi="Times New Roman"/>
          <w:sz w:val="20"/>
        </w:rPr>
        <w:t>We presented a 3-stage progressive transfer learning approach for equitable skin disease classification, demonstrating: (1) successful domain bridging from dermoscopy to smartphone imagery across HAM10000, ISIC 2019, and PAD-UFES-20; (2) experience replay effectively mitigating catastrophic forgetting (SCC recall from 0.000 without replay to 0.458 with replay); (3) FST-weighted training addressing demographic bias across skin tones; (4) a compact &lt;50 MB model enabling fully offline mobile deployment; and (5) a safety-first clinical decision support layer that flags malignancies for clinic referral.</w:t>
      </w:r>
    </w:p>
    <w:p>
      <w:pPr>
        <w:spacing w:before="160" w:after="60"/>
      </w:pPr>
      <w:r>
        <w:rPr>
          <w:rFonts w:ascii="Times New Roman" w:hAnsi="Times New Roman"/>
          <w:b/>
          <w:i/>
          <w:sz w:val="20"/>
        </w:rPr>
        <w:t>B. Limitations</w:t>
      </w:r>
    </w:p>
    <w:p>
      <w:pPr>
        <w:spacing w:after="80" w:before="0" w:line="260" w:lineRule="exact"/>
        <w:ind w:firstLine="0"/>
        <w:jc w:val="both"/>
      </w:pPr>
      <w:r>
        <w:rPr>
          <w:rFonts w:ascii="Times New Roman" w:hAnsi="Times New Roman"/>
          <w:sz w:val="20"/>
        </w:rPr>
        <w:t>Inflammatory class performance is limited by the absence of smartphone training data for these conditions. SCC and AK recall (0.458, 0.755) remain below clinically desirable thresholds (&gt;0.80) for safety-critical screening. The model has not been validated on real-world images from the target deployment population in rural India.</w:t>
      </w:r>
    </w:p>
    <w:p>
      <w:pPr>
        <w:spacing w:before="160" w:after="60"/>
      </w:pPr>
      <w:r>
        <w:rPr>
          <w:rFonts w:ascii="Times New Roman" w:hAnsi="Times New Roman"/>
          <w:b/>
          <w:i/>
          <w:sz w:val="20"/>
        </w:rPr>
        <w:t>C. Future Work</w:t>
      </w:r>
    </w:p>
    <w:p>
      <w:pPr>
        <w:spacing w:after="40" w:line="260" w:lineRule="exact"/>
        <w:ind w:left="397" w:hanging="198"/>
        <w:jc w:val="both"/>
      </w:pPr>
      <w:r>
        <w:rPr>
          <w:rFonts w:ascii="Times New Roman" w:hAnsi="Times New Roman"/>
          <w:sz w:val="20"/>
        </w:rPr>
        <w:t xml:space="preserve">• </w:t>
      </w:r>
      <w:r>
        <w:rPr>
          <w:rFonts w:ascii="Times New Roman" w:hAnsi="Times New Roman"/>
          <w:sz w:val="20"/>
        </w:rPr>
        <w:t>Integrate SCIN dataset (10,000+ smartphone images with FST labels) for inflammatory condition coverage.</w:t>
      </w:r>
    </w:p>
    <w:p>
      <w:pPr>
        <w:spacing w:after="40" w:line="260" w:lineRule="exact"/>
        <w:ind w:left="397" w:hanging="198"/>
        <w:jc w:val="both"/>
      </w:pPr>
      <w:r>
        <w:rPr>
          <w:rFonts w:ascii="Times New Roman" w:hAnsi="Times New Roman"/>
          <w:sz w:val="20"/>
        </w:rPr>
        <w:t xml:space="preserve">• </w:t>
      </w:r>
      <w:r>
        <w:rPr>
          <w:rFonts w:ascii="Times New Roman" w:hAnsi="Times New Roman"/>
          <w:sz w:val="20"/>
        </w:rPr>
        <w:t>Collect 300-500 images from Karnataka clinics for target-population validation.</w:t>
      </w:r>
    </w:p>
    <w:p>
      <w:pPr>
        <w:spacing w:after="40" w:line="260" w:lineRule="exact"/>
        <w:ind w:left="397" w:hanging="198"/>
        <w:jc w:val="both"/>
      </w:pPr>
      <w:r>
        <w:rPr>
          <w:rFonts w:ascii="Times New Roman" w:hAnsi="Times New Roman"/>
          <w:sz w:val="20"/>
        </w:rPr>
        <w:t xml:space="preserve">• </w:t>
      </w:r>
      <w:r>
        <w:rPr>
          <w:rFonts w:ascii="Times New Roman" w:hAnsi="Times New Roman"/>
          <w:sz w:val="20"/>
        </w:rPr>
        <w:t>Implement Grad-CAM visualization for explainable predictions.</w:t>
      </w:r>
    </w:p>
    <w:p>
      <w:pPr>
        <w:spacing w:after="40" w:line="260" w:lineRule="exact"/>
        <w:ind w:left="397" w:hanging="198"/>
        <w:jc w:val="both"/>
      </w:pPr>
      <w:r>
        <w:rPr>
          <w:rFonts w:ascii="Times New Roman" w:hAnsi="Times New Roman"/>
          <w:sz w:val="20"/>
        </w:rPr>
        <w:t xml:space="preserve">• </w:t>
      </w:r>
      <w:r>
        <w:rPr>
          <w:rFonts w:ascii="Times New Roman" w:hAnsi="Times New Roman"/>
          <w:sz w:val="20"/>
        </w:rPr>
        <w:t>Explore two-model architecture (neoplastic + inflammatory classifiers).</w:t>
      </w:r>
    </w:p>
    <w:p>
      <w:pPr>
        <w:spacing w:after="40" w:line="260" w:lineRule="exact"/>
        <w:ind w:left="397" w:hanging="198"/>
        <w:jc w:val="both"/>
      </w:pPr>
      <w:r>
        <w:rPr>
          <w:rFonts w:ascii="Times New Roman" w:hAnsi="Times New Roman"/>
          <w:sz w:val="20"/>
        </w:rPr>
        <w:t xml:space="preserve">• </w:t>
      </w:r>
      <w:r>
        <w:rPr>
          <w:rFonts w:ascii="Times New Roman" w:hAnsi="Times New Roman"/>
          <w:sz w:val="20"/>
        </w:rPr>
        <w:t>Expand taxonomy: ACNE, SCABIES, INSECT_BITE, WOUND_INFECTION.</w:t>
      </w:r>
    </w:p>
    <w:p>
      <w:pPr>
        <w:spacing w:before="280" w:after="120"/>
        <w:jc w:val="center"/>
      </w:pPr>
      <w:r>
        <w:rPr>
          <w:rFonts w:ascii="Times New Roman" w:hAnsi="Times New Roman"/>
          <w:b/>
          <w:sz w:val="22"/>
        </w:rPr>
        <w:t>VIII. REFERENCES</w:t>
      </w:r>
    </w:p>
    <w:p>
      <w:pPr>
        <w:spacing w:after="40" w:line="220" w:lineRule="exact"/>
        <w:ind w:left="283" w:hanging="283"/>
      </w:pPr>
      <w:r>
        <w:rPr>
          <w:rFonts w:ascii="Times New Roman" w:hAnsi="Times New Roman"/>
          <w:sz w:val="18"/>
        </w:rPr>
        <w:t>[1] R. Hay et al., "The global burden of skin disease in 2010," J. Invest. Dermatol., vol. 134, no. 6, pp. 1527-1534, 2014.</w:t>
      </w:r>
    </w:p>
    <w:p>
      <w:pPr>
        <w:spacing w:after="40" w:line="220" w:lineRule="exact"/>
        <w:ind w:left="283" w:hanging="283"/>
      </w:pPr>
      <w:r>
        <w:rPr>
          <w:rFonts w:ascii="Times New Roman" w:hAnsi="Times New Roman"/>
          <w:sz w:val="18"/>
        </w:rPr>
        <w:t>[2] S. Srinivasan et al., "Dermatology workforce and service delivery in India," Indian J. Dermatol., vol. 64, pp. 1-4, 2019.</w:t>
      </w:r>
    </w:p>
    <w:p>
      <w:pPr>
        <w:spacing w:after="40" w:line="220" w:lineRule="exact"/>
        <w:ind w:left="283" w:hanging="283"/>
      </w:pPr>
      <w:r>
        <w:rPr>
          <w:rFonts w:ascii="Times New Roman" w:hAnsi="Times New Roman"/>
          <w:sz w:val="18"/>
        </w:rPr>
        <w:t>[3] A. Esteva et al., "Dermatologist-level classification of skin cancer with deep neural networks," Nature, vol. 542, pp. 115-118, 2017.</w:t>
      </w:r>
    </w:p>
    <w:p>
      <w:pPr>
        <w:spacing w:after="40" w:line="220" w:lineRule="exact"/>
        <w:ind w:left="283" w:hanging="283"/>
      </w:pPr>
      <w:r>
        <w:rPr>
          <w:rFonts w:ascii="Times New Roman" w:hAnsi="Times New Roman"/>
          <w:sz w:val="18"/>
        </w:rPr>
        <w:t>[4] M. Tan and Q. Le, "EfficientNet: Rethinking model scaling for CNNs," ICML, pp. 6105-6114, 2019.</w:t>
      </w:r>
    </w:p>
    <w:p>
      <w:pPr>
        <w:spacing w:after="40" w:line="220" w:lineRule="exact"/>
        <w:ind w:left="283" w:hanging="283"/>
      </w:pPr>
      <w:r>
        <w:rPr>
          <w:rFonts w:ascii="Times New Roman" w:hAnsi="Times New Roman"/>
          <w:sz w:val="18"/>
        </w:rPr>
        <w:t>[5] M. Groh et al., "Evaluating DNNs trained on clinical images with the Fitzpatrick 17k dataset," CVPR, pp. 1820-1828, 2021.</w:t>
      </w:r>
    </w:p>
    <w:p>
      <w:pPr>
        <w:spacing w:after="40" w:line="220" w:lineRule="exact"/>
        <w:ind w:left="283" w:hanging="283"/>
      </w:pPr>
      <w:r>
        <w:rPr>
          <w:rFonts w:ascii="Times New Roman" w:hAnsi="Times New Roman"/>
          <w:sz w:val="18"/>
        </w:rPr>
        <w:t>[6] D. Rolnick et al., "Experience replay for continual learning," NeurIPS, vol. 32, pp. 350-360, 2019.</w:t>
      </w:r>
    </w:p>
    <w:p>
      <w:pPr>
        <w:spacing w:after="40" w:line="220" w:lineRule="exact"/>
        <w:ind w:left="283" w:hanging="283"/>
      </w:pPr>
      <w:r>
        <w:rPr>
          <w:rFonts w:ascii="Times New Roman" w:hAnsi="Times New Roman"/>
          <w:sz w:val="18"/>
        </w:rPr>
        <w:t>[7] M. McCloskey and N. Cohen, "Catastrophic interference in connectionist networks," Psychol. Learn. Motiv., vol. 24, pp. 109-165, 1989.</w:t>
      </w:r>
    </w:p>
    <w:p>
      <w:pPr>
        <w:spacing w:after="40" w:line="220" w:lineRule="exact"/>
        <w:ind w:left="283" w:hanging="283"/>
      </w:pPr>
      <w:r>
        <w:rPr>
          <w:rFonts w:ascii="Times New Roman" w:hAnsi="Times New Roman"/>
          <w:sz w:val="18"/>
        </w:rPr>
        <w:t>[8] K. He et al., "Deep residual learning for image recognition," CVPR, pp. 770-778, 2016.</w:t>
      </w:r>
    </w:p>
    <w:p>
      <w:pPr>
        <w:spacing w:after="40" w:line="220" w:lineRule="exact"/>
        <w:ind w:left="283" w:hanging="283"/>
      </w:pPr>
      <w:r>
        <w:rPr>
          <w:rFonts w:ascii="Times New Roman" w:hAnsi="Times New Roman"/>
          <w:sz w:val="18"/>
        </w:rPr>
        <w:t>[9] G. Huang et al., "Densely connected convolutional networks," CVPR, pp. 4700-4708, 2017.</w:t>
      </w:r>
    </w:p>
    <w:p>
      <w:pPr>
        <w:spacing w:after="40" w:line="220" w:lineRule="exact"/>
        <w:ind w:left="283" w:hanging="283"/>
      </w:pPr>
      <w:r>
        <w:rPr>
          <w:rFonts w:ascii="Times New Roman" w:hAnsi="Times New Roman"/>
          <w:sz w:val="18"/>
        </w:rPr>
        <w:t>[10] S. Pan and Q. Yang, "A survey on transfer learning," IEEE TKDE, vol. 22, no. 10, pp. 1345-1359, 2010.</w:t>
      </w:r>
    </w:p>
    <w:p>
      <w:pPr>
        <w:spacing w:after="40" w:line="220" w:lineRule="exact"/>
        <w:ind w:left="283" w:hanging="283"/>
      </w:pPr>
      <w:r>
        <w:rPr>
          <w:rFonts w:ascii="Times New Roman" w:hAnsi="Times New Roman"/>
          <w:sz w:val="18"/>
        </w:rPr>
        <w:t>[11] J. Yosinski et al., "How transferable are features in deep neural networks?," NeurIPS, vol. 27, pp. 3320-3328, 2014.</w:t>
      </w:r>
    </w:p>
    <w:p>
      <w:pPr>
        <w:spacing w:after="40" w:line="220" w:lineRule="exact"/>
        <w:ind w:left="283" w:hanging="283"/>
      </w:pPr>
      <w:r>
        <w:rPr>
          <w:rFonts w:ascii="Times New Roman" w:hAnsi="Times New Roman"/>
          <w:sz w:val="18"/>
        </w:rPr>
        <w:t>[12] Y. Bengio et al., "Curriculum learning," ICML, pp. 41-48, 2009.</w:t>
      </w:r>
    </w:p>
    <w:p>
      <w:pPr>
        <w:spacing w:after="40" w:line="220" w:lineRule="exact"/>
        <w:ind w:left="283" w:hanging="283"/>
      </w:pPr>
      <w:r>
        <w:rPr>
          <w:rFonts w:ascii="Times New Roman" w:hAnsi="Times New Roman"/>
          <w:sz w:val="18"/>
        </w:rPr>
        <w:t>[13] A. Adamson and A. Smith, "ML and health care disparities in dermatology," JAMA Dermatol., vol. 154, pp. 1247-1248, 2018.</w:t>
      </w:r>
    </w:p>
    <w:p>
      <w:pPr>
        <w:spacing w:after="40" w:line="220" w:lineRule="exact"/>
        <w:ind w:left="283" w:hanging="283"/>
      </w:pPr>
      <w:r>
        <w:rPr>
          <w:rFonts w:ascii="Times New Roman" w:hAnsi="Times New Roman"/>
          <w:sz w:val="18"/>
        </w:rPr>
        <w:t>[14] R. Daneshjou et al., "Disparities in dermatology AI performance," Sci. Adv., vol. 8, 2022.</w:t>
      </w:r>
    </w:p>
    <w:p>
      <w:pPr>
        <w:spacing w:after="40" w:line="220" w:lineRule="exact"/>
        <w:ind w:left="283" w:hanging="283"/>
      </w:pPr>
      <w:r>
        <w:rPr>
          <w:rFonts w:ascii="Times New Roman" w:hAnsi="Times New Roman"/>
          <w:sz w:val="18"/>
        </w:rPr>
        <w:t>[15] Y. Chen et al., "Deep learning on mobile and embedded devices," ACM Comput. Surv., vol. 53, pp. 1-37, 2020.</w:t>
      </w:r>
    </w:p>
    <w:p>
      <w:pPr>
        <w:spacing w:after="40" w:line="220" w:lineRule="exact"/>
        <w:ind w:left="283" w:hanging="283"/>
      </w:pPr>
      <w:r>
        <w:rPr>
          <w:rFonts w:ascii="Times New Roman" w:hAnsi="Times New Roman"/>
          <w:sz w:val="18"/>
        </w:rPr>
        <w:t>[16] PyTorch Mobile Documentation, pytorch.org/mobile, 2023.</w:t>
      </w:r>
    </w:p>
    <w:p>
      <w:pPr>
        <w:spacing w:after="40" w:line="220" w:lineRule="exact"/>
        <w:ind w:left="283" w:hanging="283"/>
      </w:pPr>
      <w:r>
        <w:rPr>
          <w:rFonts w:ascii="Times New Roman" w:hAnsi="Times New Roman"/>
          <w:sz w:val="18"/>
        </w:rPr>
        <w:t>[17] P. Tschandl et al., "The HAM10000 dataset," Sci. Data, vol. 5, pp. 1-9, 2018.</w:t>
      </w:r>
    </w:p>
    <w:p>
      <w:pPr>
        <w:spacing w:after="40" w:line="220" w:lineRule="exact"/>
        <w:ind w:left="283" w:hanging="283"/>
      </w:pPr>
      <w:r>
        <w:rPr>
          <w:rFonts w:ascii="Times New Roman" w:hAnsi="Times New Roman"/>
          <w:sz w:val="18"/>
        </w:rPr>
        <w:t>[18] N. Codella et al., "Skin lesion analysis toward melanoma detection 2018: ISIC challenge," arXiv:1902.03368, 2019.</w:t>
      </w:r>
    </w:p>
    <w:p>
      <w:pPr>
        <w:spacing w:after="40" w:line="220" w:lineRule="exact"/>
        <w:ind w:left="283" w:hanging="283"/>
      </w:pPr>
      <w:r>
        <w:rPr>
          <w:rFonts w:ascii="Times New Roman" w:hAnsi="Times New Roman"/>
          <w:sz w:val="18"/>
        </w:rPr>
        <w:t>[19] A. Pacheco et al., "PAD-UFES-20: Skin lesion dataset from smartphones," Data Brief, vol. 32, 2020.</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60" w:lineRule="exact"/>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